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0D7" w:rsidRPr="00DE5FF7" w:rsidRDefault="003925D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E5FF7">
        <w:rPr>
          <w:rFonts w:ascii="Times New Roman" w:hAnsi="Times New Roman" w:cs="Times New Roman"/>
          <w:color w:val="000000" w:themeColor="text1"/>
          <w:lang w:val="ru-RU"/>
        </w:rPr>
        <w:t xml:space="preserve">Отчёт по тестированию </w:t>
      </w:r>
      <w:r w:rsidRPr="00DE5FF7">
        <w:rPr>
          <w:rFonts w:ascii="Times New Roman" w:hAnsi="Times New Roman" w:cs="Times New Roman"/>
          <w:color w:val="000000" w:themeColor="text1"/>
        </w:rPr>
        <w:t>API</w:t>
      </w:r>
      <w:r w:rsidRPr="00DE5FF7">
        <w:rPr>
          <w:rFonts w:ascii="Times New Roman" w:hAnsi="Times New Roman" w:cs="Times New Roman"/>
          <w:color w:val="000000" w:themeColor="text1"/>
          <w:lang w:val="ru-RU"/>
        </w:rPr>
        <w:t>: Сервис избранных мест пользователей</w:t>
      </w:r>
    </w:p>
    <w:p w:rsidR="00C260D7" w:rsidRPr="00DE5FF7" w:rsidRDefault="003925DE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DE5FF7">
        <w:rPr>
          <w:rFonts w:ascii="Times New Roman" w:hAnsi="Times New Roman" w:cs="Times New Roman"/>
          <w:color w:val="000000" w:themeColor="text1"/>
          <w:lang w:val="ru-RU"/>
        </w:rPr>
        <w:t>1. Введение</w:t>
      </w:r>
    </w:p>
    <w:p w:rsidR="00C260D7" w:rsidRDefault="003925DE" w:rsidP="00B92574">
      <w:pPr>
        <w:rPr>
          <w:rFonts w:ascii="Times New Roman" w:hAnsi="Times New Roman" w:cs="Times New Roman"/>
          <w:color w:val="000000" w:themeColor="text1"/>
          <w:lang w:val="ru-RU"/>
        </w:rPr>
      </w:pPr>
      <w:r w:rsidRPr="00DE5FF7">
        <w:rPr>
          <w:rFonts w:ascii="Times New Roman" w:hAnsi="Times New Roman" w:cs="Times New Roman"/>
          <w:color w:val="000000" w:themeColor="text1"/>
          <w:lang w:val="ru-RU"/>
        </w:rPr>
        <w:t xml:space="preserve">Цель тестирования — проверить корректность работы метода создания избранного места в </w:t>
      </w:r>
      <w:r w:rsidRPr="00DE5FF7">
        <w:rPr>
          <w:rFonts w:ascii="Times New Roman" w:hAnsi="Times New Roman" w:cs="Times New Roman"/>
          <w:color w:val="000000" w:themeColor="text1"/>
        </w:rPr>
        <w:t>REST</w:t>
      </w:r>
      <w:r w:rsidRPr="00DE5FF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DE5FF7">
        <w:rPr>
          <w:rFonts w:ascii="Times New Roman" w:hAnsi="Times New Roman" w:cs="Times New Roman"/>
          <w:color w:val="000000" w:themeColor="text1"/>
        </w:rPr>
        <w:t>API</w:t>
      </w:r>
      <w:r w:rsidRPr="00DE5FF7">
        <w:rPr>
          <w:rFonts w:ascii="Times New Roman" w:hAnsi="Times New Roman" w:cs="Times New Roman"/>
          <w:color w:val="000000" w:themeColor="text1"/>
          <w:lang w:val="ru-RU"/>
        </w:rPr>
        <w:t xml:space="preserve"> сервиса </w:t>
      </w:r>
      <w:r w:rsidRPr="00DE5FF7">
        <w:rPr>
          <w:rFonts w:ascii="Times New Roman" w:hAnsi="Times New Roman" w:cs="Times New Roman"/>
          <w:color w:val="000000" w:themeColor="text1"/>
        </w:rPr>
        <w:t>https</w:t>
      </w:r>
      <w:r w:rsidRPr="00DE5FF7">
        <w:rPr>
          <w:rFonts w:ascii="Times New Roman" w:hAnsi="Times New Roman" w:cs="Times New Roman"/>
          <w:color w:val="000000" w:themeColor="text1"/>
          <w:lang w:val="ru-RU"/>
        </w:rPr>
        <w:t>://</w:t>
      </w:r>
      <w:r w:rsidRPr="00DE5FF7">
        <w:rPr>
          <w:rFonts w:ascii="Times New Roman" w:hAnsi="Times New Roman" w:cs="Times New Roman"/>
          <w:color w:val="000000" w:themeColor="text1"/>
        </w:rPr>
        <w:t>regions</w:t>
      </w:r>
      <w:r w:rsidRPr="00DE5FF7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DE5FF7">
        <w:rPr>
          <w:rFonts w:ascii="Times New Roman" w:hAnsi="Times New Roman" w:cs="Times New Roman"/>
          <w:color w:val="000000" w:themeColor="text1"/>
        </w:rPr>
        <w:t>test</w:t>
      </w:r>
      <w:r w:rsidRPr="00DE5FF7">
        <w:rPr>
          <w:rFonts w:ascii="Times New Roman" w:hAnsi="Times New Roman" w:cs="Times New Roman"/>
          <w:color w:val="000000" w:themeColor="text1"/>
          <w:lang w:val="ru-RU"/>
        </w:rPr>
        <w:t>.2</w:t>
      </w:r>
      <w:proofErr w:type="spellStart"/>
      <w:r w:rsidRPr="00DE5FF7">
        <w:rPr>
          <w:rFonts w:ascii="Times New Roman" w:hAnsi="Times New Roman" w:cs="Times New Roman"/>
          <w:color w:val="000000" w:themeColor="text1"/>
        </w:rPr>
        <w:t>gis</w:t>
      </w:r>
      <w:proofErr w:type="spellEnd"/>
      <w:r w:rsidRPr="00DE5FF7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DE5FF7">
        <w:rPr>
          <w:rFonts w:ascii="Times New Roman" w:hAnsi="Times New Roman" w:cs="Times New Roman"/>
          <w:color w:val="000000" w:themeColor="text1"/>
        </w:rPr>
        <w:t>com</w:t>
      </w:r>
      <w:r w:rsidRPr="00DE5FF7">
        <w:rPr>
          <w:rFonts w:ascii="Times New Roman" w:hAnsi="Times New Roman" w:cs="Times New Roman"/>
          <w:color w:val="000000" w:themeColor="text1"/>
          <w:lang w:val="ru-RU"/>
        </w:rPr>
        <w:t xml:space="preserve">/. </w:t>
      </w:r>
    </w:p>
    <w:p w:rsidR="00324875" w:rsidRDefault="00324875" w:rsidP="00B92574">
      <w:pPr>
        <w:rPr>
          <w:rFonts w:ascii="Times New Roman" w:hAnsi="Times New Roman" w:cs="Times New Roman"/>
          <w:b/>
          <w:color w:val="000000" w:themeColor="text1"/>
          <w:sz w:val="26"/>
          <w:szCs w:val="26"/>
          <w:lang w:val="ru-RU"/>
        </w:rPr>
      </w:pPr>
      <w:r w:rsidRPr="00324875">
        <w:rPr>
          <w:rFonts w:ascii="Times New Roman" w:hAnsi="Times New Roman" w:cs="Times New Roman"/>
          <w:b/>
          <w:color w:val="000000" w:themeColor="text1"/>
          <w:sz w:val="26"/>
          <w:szCs w:val="26"/>
          <w:lang w:val="ru-RU"/>
        </w:rPr>
        <w:t>2</w:t>
      </w:r>
      <w:r w:rsidRPr="0032487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r w:rsidRPr="00324875">
        <w:rPr>
          <w:rFonts w:ascii="Times New Roman" w:hAnsi="Times New Roman" w:cs="Times New Roman"/>
          <w:b/>
          <w:color w:val="000000" w:themeColor="text1"/>
          <w:sz w:val="26"/>
          <w:szCs w:val="26"/>
          <w:lang w:val="ru-RU"/>
        </w:rPr>
        <w:t>Окружение</w:t>
      </w:r>
    </w:p>
    <w:p w:rsidR="00324875" w:rsidRPr="00324875" w:rsidRDefault="00324875" w:rsidP="00324875">
      <w:pPr>
        <w:pStyle w:val="ae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24875">
        <w:rPr>
          <w:rFonts w:ascii="Times New Roman" w:hAnsi="Times New Roman" w:cs="Times New Roman"/>
          <w:color w:val="000000" w:themeColor="text1"/>
        </w:rPr>
        <w:t>OC: Windows 11 x64</w:t>
      </w:r>
    </w:p>
    <w:p w:rsidR="00324875" w:rsidRPr="00324875" w:rsidRDefault="00324875" w:rsidP="00324875">
      <w:pPr>
        <w:pStyle w:val="ae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24875">
        <w:rPr>
          <w:rFonts w:ascii="Times New Roman" w:hAnsi="Times New Roman" w:cs="Times New Roman"/>
          <w:color w:val="000000" w:themeColor="text1"/>
          <w:lang w:val="ru-RU"/>
        </w:rPr>
        <w:t>Инструменты</w:t>
      </w:r>
      <w:r w:rsidRPr="00324875">
        <w:rPr>
          <w:rFonts w:ascii="Times New Roman" w:hAnsi="Times New Roman" w:cs="Times New Roman"/>
          <w:color w:val="000000" w:themeColor="text1"/>
        </w:rPr>
        <w:t xml:space="preserve"> </w:t>
      </w:r>
      <w:r w:rsidRPr="00324875">
        <w:rPr>
          <w:rFonts w:ascii="Times New Roman" w:hAnsi="Times New Roman" w:cs="Times New Roman"/>
          <w:color w:val="000000" w:themeColor="text1"/>
          <w:lang w:val="ru-RU"/>
        </w:rPr>
        <w:t>тестирования</w:t>
      </w:r>
      <w:r w:rsidRPr="00324875">
        <w:rPr>
          <w:rFonts w:ascii="Times New Roman" w:hAnsi="Times New Roman" w:cs="Times New Roman"/>
          <w:color w:val="000000" w:themeColor="text1"/>
        </w:rPr>
        <w:t xml:space="preserve">: Postman, Python 3.19.2 (request, </w:t>
      </w:r>
      <w:proofErr w:type="spellStart"/>
      <w:r w:rsidRPr="00324875">
        <w:rPr>
          <w:rFonts w:ascii="Times New Roman" w:hAnsi="Times New Roman" w:cs="Times New Roman"/>
          <w:color w:val="000000" w:themeColor="text1"/>
        </w:rPr>
        <w:t>unittest</w:t>
      </w:r>
      <w:proofErr w:type="spellEnd"/>
      <w:r w:rsidRPr="00324875">
        <w:rPr>
          <w:rFonts w:ascii="Times New Roman" w:hAnsi="Times New Roman" w:cs="Times New Roman"/>
          <w:color w:val="000000" w:themeColor="text1"/>
        </w:rPr>
        <w:t>)</w:t>
      </w:r>
    </w:p>
    <w:p w:rsidR="00324875" w:rsidRPr="00324875" w:rsidRDefault="00324875" w:rsidP="00324875">
      <w:pPr>
        <w:pStyle w:val="ae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24875">
        <w:rPr>
          <w:rFonts w:ascii="Times New Roman" w:hAnsi="Times New Roman" w:cs="Times New Roman"/>
          <w:color w:val="000000" w:themeColor="text1"/>
        </w:rPr>
        <w:t xml:space="preserve">URL: </w:t>
      </w:r>
      <w:hyperlink r:id="rId6" w:history="1">
        <w:r w:rsidRPr="00324875">
          <w:rPr>
            <w:rStyle w:val="aff9"/>
            <w:rFonts w:ascii="Times New Roman" w:hAnsi="Times New Roman" w:cs="Times New Roman"/>
          </w:rPr>
          <w:t>https://regions-test.2gis.com/</w:t>
        </w:r>
      </w:hyperlink>
    </w:p>
    <w:p w:rsidR="00324875" w:rsidRDefault="00324875" w:rsidP="00324875">
      <w:pPr>
        <w:pStyle w:val="ae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324875">
        <w:rPr>
          <w:rFonts w:ascii="Times New Roman" w:hAnsi="Times New Roman" w:cs="Times New Roman"/>
          <w:color w:val="000000" w:themeColor="text1"/>
          <w:lang w:val="ru-RU"/>
        </w:rPr>
        <w:t>Метод авторизации</w:t>
      </w:r>
      <w:r w:rsidRPr="00324875">
        <w:rPr>
          <w:rFonts w:ascii="Times New Roman" w:hAnsi="Times New Roman" w:cs="Times New Roman"/>
          <w:color w:val="000000" w:themeColor="text1"/>
        </w:rPr>
        <w:t>: cookie token</w:t>
      </w:r>
    </w:p>
    <w:p w:rsidR="00324875" w:rsidRPr="00324875" w:rsidRDefault="00324875" w:rsidP="00324875">
      <w:pPr>
        <w:pStyle w:val="ae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74514C">
        <w:t>content-type: x-www-form-</w:t>
      </w:r>
      <w:proofErr w:type="spellStart"/>
      <w:r w:rsidRPr="0074514C">
        <w:t>urlencoded</w:t>
      </w:r>
      <w:proofErr w:type="spellEnd"/>
    </w:p>
    <w:p w:rsidR="00324875" w:rsidRPr="00324875" w:rsidRDefault="00324875" w:rsidP="00324875">
      <w:pPr>
        <w:rPr>
          <w:rFonts w:ascii="Times New Roman" w:hAnsi="Times New Roman" w:cs="Times New Roman"/>
          <w:color w:val="000000" w:themeColor="text1"/>
        </w:rPr>
      </w:pPr>
    </w:p>
    <w:p w:rsidR="00C260D7" w:rsidRDefault="00324875">
      <w:pPr>
        <w:pStyle w:val="2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="003925DE" w:rsidRPr="00DE5FF7">
        <w:rPr>
          <w:rFonts w:ascii="Times New Roman" w:hAnsi="Times New Roman" w:cs="Times New Roman"/>
          <w:color w:val="000000" w:themeColor="text1"/>
        </w:rPr>
        <w:t>. Тест-кейсы</w:t>
      </w:r>
    </w:p>
    <w:p w:rsidR="00324875" w:rsidRDefault="00324875" w:rsidP="00324875"/>
    <w:p w:rsidR="00324875" w:rsidRDefault="00324875" w:rsidP="00324875">
      <w:pPr>
        <w:pStyle w:val="ae"/>
        <w:numPr>
          <w:ilvl w:val="0"/>
          <w:numId w:val="14"/>
        </w:numPr>
      </w:pPr>
      <w:r>
        <w:rPr>
          <w:lang w:val="ru-RU"/>
        </w:rPr>
        <w:t>Метод пограничных значений</w:t>
      </w:r>
      <w: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94"/>
        <w:gridCol w:w="1818"/>
        <w:gridCol w:w="1612"/>
        <w:gridCol w:w="1418"/>
        <w:gridCol w:w="1883"/>
        <w:gridCol w:w="1131"/>
      </w:tblGrid>
      <w:tr w:rsidR="003E6C6C" w:rsidRPr="00DE5FF7" w:rsidTr="003E6C6C">
        <w:tc>
          <w:tcPr>
            <w:tcW w:w="1034" w:type="dxa"/>
          </w:tcPr>
          <w:p w:rsidR="00324875" w:rsidRPr="00DE5FF7" w:rsidRDefault="00324875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818" w:type="dxa"/>
          </w:tcPr>
          <w:p w:rsidR="00324875" w:rsidRPr="00DE5FF7" w:rsidRDefault="00324875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Название теста</w:t>
            </w:r>
          </w:p>
        </w:tc>
        <w:tc>
          <w:tcPr>
            <w:tcW w:w="1612" w:type="dxa"/>
          </w:tcPr>
          <w:p w:rsidR="00324875" w:rsidRPr="00DE5FF7" w:rsidRDefault="00324875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Входные данные</w:t>
            </w:r>
          </w:p>
        </w:tc>
        <w:tc>
          <w:tcPr>
            <w:tcW w:w="1418" w:type="dxa"/>
          </w:tcPr>
          <w:p w:rsidR="00324875" w:rsidRPr="00DE5FF7" w:rsidRDefault="00324875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Ожидаемый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результат</w:t>
            </w:r>
            <w:proofErr w:type="spellEnd"/>
          </w:p>
        </w:tc>
        <w:tc>
          <w:tcPr>
            <w:tcW w:w="1816" w:type="dxa"/>
          </w:tcPr>
          <w:p w:rsidR="00324875" w:rsidRPr="00DE5FF7" w:rsidRDefault="00324875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Фактический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результат</w:t>
            </w:r>
            <w:proofErr w:type="spellEnd"/>
          </w:p>
        </w:tc>
        <w:tc>
          <w:tcPr>
            <w:tcW w:w="1158" w:type="dxa"/>
          </w:tcPr>
          <w:p w:rsidR="00324875" w:rsidRPr="00DE5FF7" w:rsidRDefault="00324875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Статус</w:t>
            </w:r>
            <w:proofErr w:type="spellEnd"/>
          </w:p>
        </w:tc>
      </w:tr>
      <w:tr w:rsidR="00324875" w:rsidRPr="00DE5FF7" w:rsidTr="003E6C6C">
        <w:tc>
          <w:tcPr>
            <w:tcW w:w="1034" w:type="dxa"/>
          </w:tcPr>
          <w:p w:rsidR="00324875" w:rsidRPr="00C05DBA" w:rsidRDefault="00324875" w:rsidP="00324875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18" w:type="dxa"/>
          </w:tcPr>
          <w:p w:rsidR="00324875" w:rsidRPr="00C05DBA" w:rsidRDefault="00324875" w:rsidP="00324875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Передача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title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с длиной 0</w:t>
            </w:r>
          </w:p>
        </w:tc>
        <w:tc>
          <w:tcPr>
            <w:tcW w:w="1612" w:type="dxa"/>
          </w:tcPr>
          <w:p w:rsid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“”</w:t>
            </w:r>
          </w:p>
          <w:p w:rsidR="00324875" w:rsidRP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18" w:type="dxa"/>
          </w:tcPr>
          <w:p w:rsidR="00324875" w:rsidRPr="00C05DBA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400 </w:t>
            </w:r>
            <w:r>
              <w:rPr>
                <w:rFonts w:ascii="Times New Roman" w:hAnsi="Times New Roman" w:cs="Times New Roman"/>
                <w:color w:val="000000" w:themeColor="text1"/>
              </w:rPr>
              <w:t>Bad Request</w:t>
            </w:r>
          </w:p>
        </w:tc>
        <w:tc>
          <w:tcPr>
            <w:tcW w:w="1816" w:type="dxa"/>
          </w:tcPr>
          <w:p w:rsidR="00324875" w:rsidRPr="00C05DBA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158" w:type="dxa"/>
          </w:tcPr>
          <w:p w:rsid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  <w:p w:rsid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:rsid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24875" w:rsidRPr="00DE5FF7" w:rsidTr="003E6C6C">
        <w:tc>
          <w:tcPr>
            <w:tcW w:w="1034" w:type="dxa"/>
          </w:tcPr>
          <w:p w:rsidR="00324875" w:rsidRPr="00C05DBA" w:rsidRDefault="00324875" w:rsidP="00324875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818" w:type="dxa"/>
          </w:tcPr>
          <w:p w:rsidR="00324875" w:rsidRP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Передача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title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 длиной 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612" w:type="dxa"/>
          </w:tcPr>
          <w:p w:rsid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“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”</w:t>
            </w:r>
          </w:p>
          <w:p w:rsidR="00324875" w:rsidRP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18" w:type="dxa"/>
          </w:tcPr>
          <w:p w:rsidR="00324875" w:rsidRP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200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816" w:type="dxa"/>
          </w:tcPr>
          <w:p w:rsidR="00324875" w:rsidRPr="00C05DBA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158" w:type="dxa"/>
          </w:tcPr>
          <w:p w:rsidR="00324875" w:rsidRDefault="00324875" w:rsidP="003248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CB04FF" w:rsidRPr="00DE5FF7" w:rsidTr="003E6C6C">
        <w:tc>
          <w:tcPr>
            <w:tcW w:w="1034" w:type="dxa"/>
          </w:tcPr>
          <w:p w:rsidR="00CB04FF" w:rsidRPr="00C05DBA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18" w:type="dxa"/>
          </w:tcPr>
          <w:p w:rsidR="00CB04FF" w:rsidRPr="00324875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Передача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title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 длиной </w:t>
            </w:r>
            <w:r>
              <w:rPr>
                <w:rFonts w:ascii="Times New Roman" w:hAnsi="Times New Roman" w:cs="Times New Roman"/>
                <w:color w:val="000000" w:themeColor="text1"/>
              </w:rPr>
              <w:t>998</w:t>
            </w:r>
          </w:p>
        </w:tc>
        <w:tc>
          <w:tcPr>
            <w:tcW w:w="1612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Title = 998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символов</w:t>
            </w:r>
          </w:p>
          <w:p w:rsidR="00CB04FF" w:rsidRPr="00324875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18" w:type="dxa"/>
          </w:tcPr>
          <w:p w:rsidR="00CB04FF" w:rsidRPr="00324875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200 </w:t>
            </w: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816" w:type="dxa"/>
          </w:tcPr>
          <w:p w:rsidR="00CB04FF" w:rsidRPr="00C05DBA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158" w:type="dxa"/>
          </w:tcPr>
          <w:p w:rsid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CB04FF" w:rsidRPr="00DE5FF7" w:rsidTr="003E6C6C">
        <w:tc>
          <w:tcPr>
            <w:tcW w:w="1034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4</w:t>
            </w:r>
          </w:p>
        </w:tc>
        <w:tc>
          <w:tcPr>
            <w:tcW w:w="1818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Передача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title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 длиной </w:t>
            </w:r>
            <w:r>
              <w:rPr>
                <w:rFonts w:ascii="Times New Roman" w:hAnsi="Times New Roman" w:cs="Times New Roman"/>
                <w:color w:val="000000" w:themeColor="text1"/>
              </w:rPr>
              <w:t>99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9</w:t>
            </w:r>
          </w:p>
        </w:tc>
        <w:tc>
          <w:tcPr>
            <w:tcW w:w="1612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99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символов</w:t>
            </w:r>
          </w:p>
          <w:p w:rsidR="00CB04FF" w:rsidRPr="00324875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18" w:type="dxa"/>
          </w:tcPr>
          <w:p w:rsidR="00CB04FF" w:rsidRPr="00324875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200 </w:t>
            </w: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816" w:type="dxa"/>
          </w:tcPr>
          <w:p w:rsidR="00CB04FF" w:rsidRPr="00C05DBA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158" w:type="dxa"/>
          </w:tcPr>
          <w:p w:rsid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3E6C6C" w:rsidRPr="00254445" w:rsidTr="003E6C6C">
        <w:tc>
          <w:tcPr>
            <w:tcW w:w="1034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TC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5</w:t>
            </w:r>
          </w:p>
        </w:tc>
        <w:tc>
          <w:tcPr>
            <w:tcW w:w="1818" w:type="dxa"/>
          </w:tcPr>
          <w:p w:rsidR="00CB04FF" w:rsidRPr="00DE5FF7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Передача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слишком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длинного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названия</w:t>
            </w:r>
            <w:proofErr w:type="spellEnd"/>
          </w:p>
        </w:tc>
        <w:tc>
          <w:tcPr>
            <w:tcW w:w="1612" w:type="dxa"/>
          </w:tcPr>
          <w:p w:rsidR="00CB04FF" w:rsidRPr="005D5998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title=1000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символов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lastRenderedPageBreak/>
              <w:t>color=BLUE</w:t>
            </w:r>
          </w:p>
        </w:tc>
        <w:tc>
          <w:tcPr>
            <w:tcW w:w="1418" w:type="dxa"/>
          </w:tcPr>
          <w:p w:rsidR="00CB04FF" w:rsidRPr="00DE5FF7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lastRenderedPageBreak/>
              <w:t>400 Bad Request</w:t>
            </w:r>
          </w:p>
        </w:tc>
        <w:tc>
          <w:tcPr>
            <w:tcW w:w="1816" w:type="dxa"/>
          </w:tcPr>
          <w:p w:rsidR="00CB04FF" w:rsidRPr="00DE5FF7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158" w:type="dxa"/>
          </w:tcPr>
          <w:p w:rsidR="00CB04FF" w:rsidRPr="00324875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w:anchor="_3._Баг-репорты" w:history="1">
              <w:r w:rsidRPr="00324875">
                <w:rPr>
                  <w:rStyle w:val="aff9"/>
                  <w:rFonts w:ascii="Times New Roman" w:hAnsi="Times New Roman" w:cs="Times New Roman"/>
                </w:rPr>
                <w:t>Bag Re</w:t>
              </w:r>
              <w:r w:rsidRPr="00324875">
                <w:rPr>
                  <w:rStyle w:val="aff9"/>
                  <w:rFonts w:ascii="Times New Roman" w:hAnsi="Times New Roman" w:cs="Times New Roman"/>
                </w:rPr>
                <w:t>p</w:t>
              </w:r>
              <w:r w:rsidRPr="00324875">
                <w:rPr>
                  <w:rStyle w:val="aff9"/>
                  <w:rFonts w:ascii="Times New Roman" w:hAnsi="Times New Roman" w:cs="Times New Roman"/>
                </w:rPr>
                <w:t>ort #1</w:t>
              </w:r>
            </w:hyperlink>
          </w:p>
        </w:tc>
      </w:tr>
      <w:tr w:rsidR="00CB04FF" w:rsidRPr="00254445" w:rsidTr="003E6C6C">
        <w:tc>
          <w:tcPr>
            <w:tcW w:w="1034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TC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6</w:t>
            </w:r>
          </w:p>
        </w:tc>
        <w:tc>
          <w:tcPr>
            <w:tcW w:w="1818" w:type="dxa"/>
          </w:tcPr>
          <w:p w:rsidR="00CB04FF" w:rsidRPr="00DE5FF7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Передача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слишком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длинного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названия</w:t>
            </w:r>
            <w:proofErr w:type="spellEnd"/>
          </w:p>
        </w:tc>
        <w:tc>
          <w:tcPr>
            <w:tcW w:w="1612" w:type="dxa"/>
          </w:tcPr>
          <w:p w:rsidR="00CB04FF" w:rsidRPr="005D5998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title=100</w:t>
            </w:r>
            <w:r w:rsidRPr="00CB04FF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символов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18" w:type="dxa"/>
          </w:tcPr>
          <w:p w:rsidR="00CB04FF" w:rsidRPr="00DE5FF7" w:rsidRDefault="00CB04FF" w:rsidP="00CB04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16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158" w:type="dxa"/>
          </w:tcPr>
          <w:p w:rsidR="00CB04FF" w:rsidRPr="00CB04FF" w:rsidRDefault="00CB04FF" w:rsidP="00CB04FF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3E6C6C" w:rsidRPr="00254445" w:rsidTr="003E6C6C">
        <w:tc>
          <w:tcPr>
            <w:tcW w:w="1034" w:type="dxa"/>
          </w:tcPr>
          <w:p w:rsidR="003E6C6C" w:rsidRP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818" w:type="dxa"/>
          </w:tcPr>
          <w:p w:rsidR="003E6C6C" w:rsidRPr="00254445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Создание с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не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просроченным токеном</w:t>
            </w:r>
          </w:p>
        </w:tc>
        <w:tc>
          <w:tcPr>
            <w:tcW w:w="1612" w:type="dxa"/>
          </w:tcPr>
          <w:p w:rsid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title=Test Place,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=82.918501,</w:t>
            </w:r>
          </w:p>
          <w:p w:rsidR="003E6C6C" w:rsidRPr="00254445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cookie</w:t>
            </w:r>
            <w:r w:rsidRPr="00254445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token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временью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жизни </w:t>
            </w:r>
            <w:r w:rsidRPr="003E6C6C">
              <w:rPr>
                <w:rFonts w:ascii="Times New Roman" w:hAnsi="Times New Roman" w:cs="Times New Roman"/>
                <w:color w:val="000000" w:themeColor="text1"/>
                <w:lang w:val="ru-RU"/>
              </w:rPr>
              <w:t>&lt;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3E6C6C">
              <w:rPr>
                <w:rFonts w:ascii="Times New Roman" w:hAnsi="Times New Roman" w:cs="Times New Roman"/>
                <w:color w:val="000000" w:themeColor="text1"/>
                <w:lang w:val="ru-RU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сек (</w:t>
            </w:r>
            <w:r w:rsidRPr="003E6C6C">
              <w:rPr>
                <w:rFonts w:ascii="Times New Roman" w:hAnsi="Times New Roman" w:cs="Times New Roman"/>
                <w:color w:val="000000" w:themeColor="text1"/>
                <w:lang w:val="ru-RU"/>
              </w:rPr>
              <w:t>1900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E53B50">
              <w:rPr>
                <w:rFonts w:ascii="Times New Roman" w:hAnsi="Times New Roman" w:cs="Times New Roman"/>
                <w:color w:val="000000" w:themeColor="text1"/>
                <w:lang w:val="ru-RU"/>
              </w:rPr>
              <w:t>.)</w:t>
            </w:r>
          </w:p>
        </w:tc>
        <w:tc>
          <w:tcPr>
            <w:tcW w:w="1418" w:type="dxa"/>
          </w:tcPr>
          <w:p w:rsidR="003E6C6C" w:rsidRPr="00254445" w:rsidRDefault="003E6C6C" w:rsidP="003E6C6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200 </w:t>
            </w: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  <w:tc>
          <w:tcPr>
            <w:tcW w:w="1816" w:type="dxa"/>
          </w:tcPr>
          <w:p w:rsidR="003E6C6C" w:rsidRP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158" w:type="dxa"/>
          </w:tcPr>
          <w:p w:rsid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  <w:p w:rsidR="003E6C6C" w:rsidRPr="00156D54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  <w:tr w:rsidR="003E6C6C" w:rsidRPr="00254445" w:rsidTr="003E6C6C">
        <w:tc>
          <w:tcPr>
            <w:tcW w:w="1034" w:type="dxa"/>
          </w:tcPr>
          <w:p w:rsidR="003E6C6C" w:rsidRP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818" w:type="dxa"/>
          </w:tcPr>
          <w:p w:rsidR="003E6C6C" w:rsidRP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Создание с непросроченным токеном</w:t>
            </w:r>
            <w:r w:rsidRPr="003E6C6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&gt; 2.1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сек</w:t>
            </w:r>
            <w:r w:rsidRPr="003E6C6C">
              <w:rPr>
                <w:rFonts w:ascii="Times New Roman" w:hAnsi="Times New Roman" w:cs="Times New Roman"/>
                <w:color w:val="000000" w:themeColor="text1"/>
                <w:lang w:val="ru-RU"/>
              </w:rPr>
              <w:t>.</w:t>
            </w:r>
          </w:p>
        </w:tc>
        <w:tc>
          <w:tcPr>
            <w:tcW w:w="1612" w:type="dxa"/>
          </w:tcPr>
          <w:p w:rsid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title=Test Place,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=82.918501,</w:t>
            </w:r>
          </w:p>
          <w:p w:rsidR="003E6C6C" w:rsidRPr="00254445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cookie</w:t>
            </w:r>
            <w:r w:rsidRPr="00254445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token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временью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жизни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&gt; </w:t>
            </w:r>
            <w:r w:rsidRPr="003E6C6C">
              <w:rPr>
                <w:rFonts w:ascii="Times New Roman" w:hAnsi="Times New Roman" w:cs="Times New Roman"/>
                <w:color w:val="000000" w:themeColor="text1"/>
                <w:lang w:val="ru-RU"/>
              </w:rPr>
              <w:t>2.1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сек (</w:t>
            </w:r>
            <w:r w:rsidRPr="003E6C6C">
              <w:rPr>
                <w:rFonts w:ascii="Times New Roman" w:hAnsi="Times New Roman" w:cs="Times New Roman"/>
                <w:color w:val="000000" w:themeColor="text1"/>
                <w:lang w:val="ru-RU"/>
              </w:rPr>
              <w:t>21</w:t>
            </w:r>
            <w:r w:rsidRPr="00E53B50">
              <w:rPr>
                <w:rFonts w:ascii="Times New Roman" w:hAnsi="Times New Roman" w:cs="Times New Roman"/>
                <w:color w:val="000000" w:themeColor="text1"/>
                <w:lang w:val="ru-RU"/>
              </w:rPr>
              <w:t>00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E53B50">
              <w:rPr>
                <w:rFonts w:ascii="Times New Roman" w:hAnsi="Times New Roman" w:cs="Times New Roman"/>
                <w:color w:val="000000" w:themeColor="text1"/>
                <w:lang w:val="ru-RU"/>
              </w:rPr>
              <w:t>.)</w:t>
            </w:r>
          </w:p>
        </w:tc>
        <w:tc>
          <w:tcPr>
            <w:tcW w:w="1418" w:type="dxa"/>
          </w:tcPr>
          <w:p w:rsidR="003E6C6C" w:rsidRPr="00254445" w:rsidRDefault="003E6C6C" w:rsidP="003E6C6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lang w:val="ru-RU"/>
              </w:rPr>
              <w:t xml:space="preserve">401 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Unauthorized</w:t>
            </w:r>
          </w:p>
        </w:tc>
        <w:tc>
          <w:tcPr>
            <w:tcW w:w="1816" w:type="dxa"/>
          </w:tcPr>
          <w:p w:rsidR="003E6C6C" w:rsidRPr="003E6C6C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158" w:type="dxa"/>
          </w:tcPr>
          <w:p w:rsidR="003E6C6C" w:rsidRPr="00156D54" w:rsidRDefault="003E6C6C" w:rsidP="003E6C6C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hyperlink w:anchor="_3._Баг-репорты" w:history="1">
              <w:r w:rsidRPr="003E6C6C">
                <w:rPr>
                  <w:rStyle w:val="aff9"/>
                  <w:rFonts w:ascii="Times New Roman" w:hAnsi="Times New Roman" w:cs="Times New Roman"/>
                </w:rPr>
                <w:t>Bag report #2</w:t>
              </w:r>
            </w:hyperlink>
          </w:p>
        </w:tc>
      </w:tr>
      <w:tr w:rsidR="00EE44AE" w:rsidRPr="00254445" w:rsidTr="003E6C6C">
        <w:tc>
          <w:tcPr>
            <w:tcW w:w="1034" w:type="dxa"/>
          </w:tcPr>
          <w:p w:rsidR="00EE44AE" w:rsidRPr="00EE44AE" w:rsidRDefault="00EE44AE" w:rsidP="00EE44A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818" w:type="dxa"/>
          </w:tcPr>
          <w:p w:rsidR="00EE44AE" w:rsidRPr="00254445" w:rsidRDefault="00EE44AE" w:rsidP="00EE44A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Создание с просроченным токеном</w:t>
            </w:r>
          </w:p>
        </w:tc>
        <w:tc>
          <w:tcPr>
            <w:tcW w:w="1612" w:type="dxa"/>
          </w:tcPr>
          <w:p w:rsidR="00EE44AE" w:rsidRDefault="00EE44AE" w:rsidP="00EE44A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title=Test Place,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=82.918501,</w:t>
            </w:r>
          </w:p>
          <w:p w:rsidR="00EE44AE" w:rsidRPr="00254445" w:rsidRDefault="00EE44AE" w:rsidP="00EE44A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cookie</w:t>
            </w:r>
            <w:r w:rsidRPr="00254445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token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временью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жизни </w:t>
            </w:r>
            <w:r w:rsidRPr="00E53B50">
              <w:rPr>
                <w:rFonts w:ascii="Times New Roman" w:hAnsi="Times New Roman" w:cs="Times New Roman"/>
                <w:color w:val="000000" w:themeColor="text1"/>
                <w:lang w:val="ru-RU"/>
              </w:rPr>
              <w:t>&gt; 3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сек (</w:t>
            </w:r>
            <w:r w:rsidRPr="00E53B50">
              <w:rPr>
                <w:rFonts w:ascii="Times New Roman" w:hAnsi="Times New Roman" w:cs="Times New Roman"/>
                <w:color w:val="000000" w:themeColor="text1"/>
                <w:lang w:val="ru-RU"/>
              </w:rPr>
              <w:t>3000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мс</w:t>
            </w:r>
            <w:proofErr w:type="spellEnd"/>
            <w:r w:rsidRPr="00E53B50">
              <w:rPr>
                <w:rFonts w:ascii="Times New Roman" w:hAnsi="Times New Roman" w:cs="Times New Roman"/>
                <w:color w:val="000000" w:themeColor="text1"/>
                <w:lang w:val="ru-RU"/>
              </w:rPr>
              <w:t>.)</w:t>
            </w:r>
          </w:p>
        </w:tc>
        <w:tc>
          <w:tcPr>
            <w:tcW w:w="1418" w:type="dxa"/>
          </w:tcPr>
          <w:p w:rsidR="00EE44AE" w:rsidRPr="00254445" w:rsidRDefault="00EE44AE" w:rsidP="00EE44A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401 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Unauthorized</w:t>
            </w:r>
          </w:p>
        </w:tc>
        <w:tc>
          <w:tcPr>
            <w:tcW w:w="1816" w:type="dxa"/>
          </w:tcPr>
          <w:p w:rsidR="00EE44AE" w:rsidRPr="00836B0E" w:rsidRDefault="00EE44AE" w:rsidP="00EE44A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836B0E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401 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Unauthorized</w:t>
            </w:r>
          </w:p>
          <w:p w:rsidR="00EE44AE" w:rsidRPr="00254445" w:rsidRDefault="00EE44AE" w:rsidP="00EE44A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message</w:t>
            </w:r>
            <w:r w:rsidRPr="00254445">
              <w:rPr>
                <w:rFonts w:ascii="Times New Roman" w:hAnsi="Times New Roman" w:cs="Times New Roman"/>
                <w:color w:val="000000" w:themeColor="text1"/>
                <w:lang w:val="ru-RU"/>
              </w:rPr>
              <w:t>: “Передан несуществующий или «протухший» '</w:t>
            </w:r>
            <w:r w:rsidRPr="00254445">
              <w:rPr>
                <w:rFonts w:ascii="Times New Roman" w:hAnsi="Times New Roman" w:cs="Times New Roman"/>
                <w:color w:val="000000" w:themeColor="text1"/>
              </w:rPr>
              <w:t>token</w:t>
            </w:r>
            <w:r w:rsidRPr="00254445">
              <w:rPr>
                <w:rFonts w:ascii="Times New Roman" w:hAnsi="Times New Roman" w:cs="Times New Roman"/>
                <w:color w:val="000000" w:themeColor="text1"/>
                <w:lang w:val="ru-RU"/>
              </w:rPr>
              <w:t>'"</w:t>
            </w:r>
          </w:p>
        </w:tc>
        <w:tc>
          <w:tcPr>
            <w:tcW w:w="1158" w:type="dxa"/>
          </w:tcPr>
          <w:p w:rsidR="00EE44AE" w:rsidRPr="00156D54" w:rsidRDefault="00EE44AE" w:rsidP="00EE44A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</w:tbl>
    <w:p w:rsidR="00324875" w:rsidRDefault="00324875" w:rsidP="00324875">
      <w:pPr>
        <w:pStyle w:val="ae"/>
      </w:pPr>
    </w:p>
    <w:p w:rsidR="00324875" w:rsidRPr="00324875" w:rsidRDefault="00E07896" w:rsidP="00E07896">
      <w:pPr>
        <w:pStyle w:val="ae"/>
        <w:numPr>
          <w:ilvl w:val="0"/>
          <w:numId w:val="14"/>
        </w:numPr>
      </w:pPr>
      <w:r w:rsidRPr="00E07896">
        <w:t>Тестирование классов эквивалентности</w:t>
      </w:r>
      <w:bookmarkStart w:id="0" w:name="_GoBack"/>
      <w:bookmarkEnd w:id="0"/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114"/>
        <w:gridCol w:w="1603"/>
        <w:gridCol w:w="1612"/>
        <w:gridCol w:w="1430"/>
        <w:gridCol w:w="1883"/>
        <w:gridCol w:w="1214"/>
      </w:tblGrid>
      <w:tr w:rsidR="00DE5FF7" w:rsidRPr="00DE5FF7" w:rsidTr="00E53B50">
        <w:tc>
          <w:tcPr>
            <w:tcW w:w="1114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603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Название теста</w:t>
            </w:r>
          </w:p>
        </w:tc>
        <w:tc>
          <w:tcPr>
            <w:tcW w:w="1612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Входные данные</w:t>
            </w:r>
          </w:p>
        </w:tc>
        <w:tc>
          <w:tcPr>
            <w:tcW w:w="1430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1883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1214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</w:tr>
      <w:tr w:rsidR="00DE5FF7" w:rsidRPr="00DE5FF7" w:rsidTr="00E53B50">
        <w:tc>
          <w:tcPr>
            <w:tcW w:w="1114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TC1</w:t>
            </w:r>
            <w:r w:rsidR="00EE44AE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603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Успешное создание места</w:t>
            </w:r>
          </w:p>
        </w:tc>
        <w:tc>
          <w:tcPr>
            <w:tcW w:w="1612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title=Test Place, lat=55.028254, lon=82.918501, color=BLUE</w:t>
            </w:r>
          </w:p>
        </w:tc>
        <w:tc>
          <w:tcPr>
            <w:tcW w:w="1430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200 OK, JSON с полями id, title, lat, lon, color, created_at</w:t>
            </w:r>
          </w:p>
        </w:tc>
        <w:tc>
          <w:tcPr>
            <w:tcW w:w="1883" w:type="dxa"/>
          </w:tcPr>
          <w:p w:rsidR="00C260D7" w:rsidRPr="00DE5FF7" w:rsidRDefault="00DE5F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200 OK, JSON с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полями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id, title,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, color,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created_at</w:t>
            </w:r>
            <w:proofErr w:type="spellEnd"/>
          </w:p>
        </w:tc>
        <w:tc>
          <w:tcPr>
            <w:tcW w:w="1214" w:type="dxa"/>
          </w:tcPr>
          <w:p w:rsidR="00C260D7" w:rsidRPr="00DE5FF7" w:rsidRDefault="00DE5F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DE5FF7" w:rsidRPr="00DE5FF7" w:rsidTr="00E53B50">
        <w:tc>
          <w:tcPr>
            <w:tcW w:w="1114" w:type="dxa"/>
          </w:tcPr>
          <w:p w:rsidR="00C260D7" w:rsidRPr="00DE5FF7" w:rsidRDefault="00EE44A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TC11</w:t>
            </w:r>
          </w:p>
        </w:tc>
        <w:tc>
          <w:tcPr>
            <w:tcW w:w="1603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Создание без токена</w:t>
            </w:r>
          </w:p>
        </w:tc>
        <w:tc>
          <w:tcPr>
            <w:tcW w:w="1612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Нет cookie token</w:t>
            </w:r>
          </w:p>
        </w:tc>
        <w:tc>
          <w:tcPr>
            <w:tcW w:w="1430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401 Unauthorized</w:t>
            </w:r>
          </w:p>
        </w:tc>
        <w:tc>
          <w:tcPr>
            <w:tcW w:w="1883" w:type="dxa"/>
          </w:tcPr>
          <w:p w:rsidR="00C260D7" w:rsidRPr="00DE5FF7" w:rsidRDefault="00DE5FF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401 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Unauthorized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message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: "Параметр '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token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' является обязательным"</w:t>
            </w:r>
          </w:p>
        </w:tc>
        <w:tc>
          <w:tcPr>
            <w:tcW w:w="1214" w:type="dxa"/>
          </w:tcPr>
          <w:p w:rsidR="00C260D7" w:rsidRPr="00DE5FF7" w:rsidRDefault="00DE5F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DE5FF7" w:rsidRPr="00DE5FF7" w:rsidTr="00E53B50">
        <w:tc>
          <w:tcPr>
            <w:tcW w:w="1114" w:type="dxa"/>
          </w:tcPr>
          <w:p w:rsidR="00C260D7" w:rsidRPr="00EE44AE" w:rsidRDefault="0025444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TC</w:t>
            </w:r>
            <w:r w:rsidR="00EE44AE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603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Создание без обязательного параметра 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title</w:t>
            </w:r>
          </w:p>
        </w:tc>
        <w:tc>
          <w:tcPr>
            <w:tcW w:w="1612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lat=55.028254, lon=82.918501</w:t>
            </w:r>
          </w:p>
        </w:tc>
        <w:tc>
          <w:tcPr>
            <w:tcW w:w="1430" w:type="dxa"/>
          </w:tcPr>
          <w:p w:rsidR="00C260D7" w:rsidRPr="00DE5FF7" w:rsidRDefault="003925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C260D7" w:rsidRPr="00DE5FF7" w:rsidRDefault="00DE5F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message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: "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Параметр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'title'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является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lastRenderedPageBreak/>
              <w:t>обзательным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"</w:t>
            </w:r>
          </w:p>
        </w:tc>
        <w:tc>
          <w:tcPr>
            <w:tcW w:w="1214" w:type="dxa"/>
          </w:tcPr>
          <w:p w:rsidR="00C260D7" w:rsidRPr="00DE5FF7" w:rsidRDefault="00DE5F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OK</w:t>
            </w:r>
          </w:p>
        </w:tc>
      </w:tr>
      <w:tr w:rsidR="00E53B50" w:rsidRPr="00DE5FF7" w:rsidTr="00E53B50">
        <w:tc>
          <w:tcPr>
            <w:tcW w:w="1114" w:type="dxa"/>
          </w:tcPr>
          <w:p w:rsidR="00E53B50" w:rsidRPr="00EE44AE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TC</w:t>
            </w:r>
            <w:r w:rsidR="00EE44AE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1603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Создание без обязательного параметра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</w:p>
        </w:tc>
        <w:tc>
          <w:tcPr>
            <w:tcW w:w="1612" w:type="dxa"/>
          </w:tcPr>
          <w:p w:rsidR="00E53B50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title=Test Place,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</w:p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30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message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: "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Параметр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является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обзательным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"</w:t>
            </w:r>
          </w:p>
        </w:tc>
        <w:tc>
          <w:tcPr>
            <w:tcW w:w="1214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E53B50" w:rsidRPr="00DE5FF7" w:rsidTr="00E53B50">
        <w:tc>
          <w:tcPr>
            <w:tcW w:w="1114" w:type="dxa"/>
          </w:tcPr>
          <w:p w:rsidR="00E53B50" w:rsidRPr="00E53B50" w:rsidRDefault="00EE44AE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TC14</w:t>
            </w:r>
          </w:p>
        </w:tc>
        <w:tc>
          <w:tcPr>
            <w:tcW w:w="1603" w:type="dxa"/>
          </w:tcPr>
          <w:p w:rsidR="00E53B50" w:rsidRPr="00E53B50" w:rsidRDefault="00E53B50" w:rsidP="00E53B5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Создание без обязательного параметра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</w:p>
        </w:tc>
        <w:tc>
          <w:tcPr>
            <w:tcW w:w="1612" w:type="dxa"/>
          </w:tcPr>
          <w:p w:rsidR="00E53B50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title=Test Place,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=55.028254,</w:t>
            </w:r>
          </w:p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30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message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: "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Параметр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является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обзательным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"</w:t>
            </w:r>
          </w:p>
        </w:tc>
        <w:tc>
          <w:tcPr>
            <w:tcW w:w="1214" w:type="dxa"/>
          </w:tcPr>
          <w:p w:rsidR="00E53B50" w:rsidRPr="000948D6" w:rsidRDefault="000948D6" w:rsidP="00E53B5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ОК</w:t>
            </w:r>
          </w:p>
        </w:tc>
      </w:tr>
      <w:tr w:rsidR="00E53B50" w:rsidRPr="00DE5FF7" w:rsidTr="00E53B50">
        <w:tc>
          <w:tcPr>
            <w:tcW w:w="1114" w:type="dxa"/>
          </w:tcPr>
          <w:p w:rsidR="00E53B50" w:rsidRPr="00EE44AE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TC</w:t>
            </w:r>
            <w:r w:rsidR="00EE44AE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603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Передача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некорректного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цвета</w:t>
            </w:r>
            <w:proofErr w:type="spellEnd"/>
          </w:p>
        </w:tc>
        <w:tc>
          <w:tcPr>
            <w:tcW w:w="1612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title=Place, lat=55.028254, lon=82.918501, color=PURPLE</w:t>
            </w:r>
          </w:p>
        </w:tc>
        <w:tc>
          <w:tcPr>
            <w:tcW w:w="1430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  <w:t>message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: "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Параметр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'color'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может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быть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одним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из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следующих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значений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: BLUE, GREEN, RED, YELLOW"</w:t>
            </w:r>
          </w:p>
        </w:tc>
        <w:tc>
          <w:tcPr>
            <w:tcW w:w="1214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E53B50" w:rsidRPr="00DE5FF7" w:rsidTr="00F51278">
        <w:trPr>
          <w:trHeight w:val="1405"/>
        </w:trPr>
        <w:tc>
          <w:tcPr>
            <w:tcW w:w="1114" w:type="dxa"/>
          </w:tcPr>
          <w:p w:rsidR="00E53B50" w:rsidRPr="00B5692B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TC</w:t>
            </w:r>
            <w:r w:rsidR="00EE44AE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603" w:type="dxa"/>
          </w:tcPr>
          <w:p w:rsidR="00E53B50" w:rsidRPr="00DE5FF7" w:rsidRDefault="00E53B50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Передача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строки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вместо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F51278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</w:p>
        </w:tc>
        <w:tc>
          <w:tcPr>
            <w:tcW w:w="1612" w:type="dxa"/>
          </w:tcPr>
          <w:p w:rsidR="00E53B50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="00F1471E">
              <w:rPr>
                <w:rFonts w:ascii="Times New Roman" w:hAnsi="Times New Roman" w:cs="Times New Roman"/>
                <w:color w:val="000000" w:themeColor="text1"/>
              </w:rPr>
              <w:t xml:space="preserve">itle=Place, </w:t>
            </w:r>
            <w:proofErr w:type="spellStart"/>
            <w:r w:rsidR="00F1471E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="00F1471E">
              <w:rPr>
                <w:rFonts w:ascii="Times New Roman" w:hAnsi="Times New Roman" w:cs="Times New Roman"/>
                <w:color w:val="000000" w:themeColor="text1"/>
              </w:rPr>
              <w:t>=xyz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</w:t>
            </w:r>
            <w:r w:rsidR="00F51278" w:rsidRPr="00DE5FF7">
              <w:rPr>
                <w:rFonts w:ascii="Times New Roman" w:hAnsi="Times New Roman" w:cs="Times New Roman"/>
                <w:color w:val="000000" w:themeColor="text1"/>
              </w:rPr>
              <w:t>82.918501</w:t>
            </w:r>
          </w:p>
          <w:p w:rsidR="00F51278" w:rsidRPr="00DE5FF7" w:rsidRDefault="00F51278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30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E53B50" w:rsidRDefault="00E53B50" w:rsidP="00E53B5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message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: “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Параметр 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‘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’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должен быть числом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”</w:t>
            </w:r>
          </w:p>
        </w:tc>
        <w:tc>
          <w:tcPr>
            <w:tcW w:w="1214" w:type="dxa"/>
          </w:tcPr>
          <w:p w:rsidR="00E53B50" w:rsidRPr="00DE5FF7" w:rsidRDefault="00E53B50" w:rsidP="00E53B50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F51278" w:rsidRPr="00DE5FF7" w:rsidTr="00F51278">
        <w:trPr>
          <w:trHeight w:val="1405"/>
        </w:trPr>
        <w:tc>
          <w:tcPr>
            <w:tcW w:w="1114" w:type="dxa"/>
          </w:tcPr>
          <w:p w:rsidR="00F51278" w:rsidRPr="00B5692B" w:rsidRDefault="00EE44AE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TC17</w:t>
            </w:r>
          </w:p>
        </w:tc>
        <w:tc>
          <w:tcPr>
            <w:tcW w:w="1603" w:type="dxa"/>
          </w:tcPr>
          <w:p w:rsidR="00F51278" w:rsidRPr="00F51278" w:rsidRDefault="00F51278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Передача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строки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вместо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</w:p>
        </w:tc>
        <w:tc>
          <w:tcPr>
            <w:tcW w:w="1612" w:type="dxa"/>
          </w:tcPr>
          <w:p w:rsidR="00F51278" w:rsidRDefault="00F51278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title=Place,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=xyz</w:t>
            </w:r>
          </w:p>
          <w:p w:rsidR="00F51278" w:rsidRPr="00DE5FF7" w:rsidRDefault="00F51278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</w:tc>
        <w:tc>
          <w:tcPr>
            <w:tcW w:w="1430" w:type="dxa"/>
          </w:tcPr>
          <w:p w:rsidR="00F51278" w:rsidRPr="00DE5FF7" w:rsidRDefault="00F51278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F51278" w:rsidRDefault="00F51278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  <w:p w:rsidR="00F51278" w:rsidRPr="00DE5FF7" w:rsidRDefault="00F51278" w:rsidP="00F51278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message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: “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Параметр 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‘</w:t>
            </w:r>
            <w:proofErr w:type="spellStart"/>
            <w:r w:rsidR="002B6033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’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должен быть числом</w:t>
            </w:r>
            <w:r w:rsidRPr="00DE5FF7">
              <w:rPr>
                <w:rFonts w:ascii="Times New Roman" w:hAnsi="Times New Roman" w:cs="Times New Roman"/>
                <w:color w:val="000000" w:themeColor="text1"/>
                <w:lang w:val="ru-RU"/>
              </w:rPr>
              <w:t>”</w:t>
            </w:r>
          </w:p>
        </w:tc>
        <w:tc>
          <w:tcPr>
            <w:tcW w:w="1214" w:type="dxa"/>
          </w:tcPr>
          <w:p w:rsidR="00F51278" w:rsidRPr="00DE5FF7" w:rsidRDefault="00F51278" w:rsidP="00F51278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E739C7" w:rsidRPr="006639A8" w:rsidTr="00E53B50">
        <w:tc>
          <w:tcPr>
            <w:tcW w:w="1114" w:type="dxa"/>
          </w:tcPr>
          <w:p w:rsidR="00E739C7" w:rsidRPr="00EE44AE" w:rsidRDefault="00EE44AE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ТС1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603" w:type="dxa"/>
          </w:tcPr>
          <w:p w:rsidR="00E739C7" w:rsidRPr="00E739C7" w:rsidRDefault="00E739C7" w:rsidP="00F51278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Отправка параметра </w:t>
            </w:r>
            <w:r>
              <w:rPr>
                <w:rFonts w:ascii="Times New Roman" w:hAnsi="Times New Roman" w:cs="Times New Roman"/>
                <w:color w:val="000000" w:themeColor="text1"/>
              </w:rPr>
              <w:t>title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 значением </w:t>
            </w:r>
            <w:r>
              <w:rPr>
                <w:rFonts w:ascii="Times New Roman" w:hAnsi="Times New Roman" w:cs="Times New Roman"/>
                <w:color w:val="000000" w:themeColor="text1"/>
              </w:rPr>
              <w:t>Null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612" w:type="dxa"/>
          </w:tcPr>
          <w:p w:rsidR="00E739C7" w:rsidRDefault="00E739C7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None</w:t>
            </w:r>
          </w:p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  <w:p w:rsidR="00E739C7" w:rsidRPr="00E739C7" w:rsidRDefault="00E739C7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30" w:type="dxa"/>
          </w:tcPr>
          <w:p w:rsidR="00E739C7" w:rsidRPr="00E739C7" w:rsidRDefault="00E739C7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E739C7" w:rsidRPr="00E739C7" w:rsidRDefault="00E739C7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214" w:type="dxa"/>
          </w:tcPr>
          <w:p w:rsidR="00E739C7" w:rsidRPr="00E739C7" w:rsidRDefault="00E739C7" w:rsidP="00F5127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E739C7" w:rsidRPr="00E739C7" w:rsidTr="00E53B50">
        <w:tc>
          <w:tcPr>
            <w:tcW w:w="1114" w:type="dxa"/>
          </w:tcPr>
          <w:p w:rsidR="00E739C7" w:rsidRPr="00EE44AE" w:rsidRDefault="00EE44AE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ТС1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603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Отправка параметра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 значением </w:t>
            </w:r>
            <w:r>
              <w:rPr>
                <w:rFonts w:ascii="Times New Roman" w:hAnsi="Times New Roman" w:cs="Times New Roman"/>
                <w:color w:val="000000" w:themeColor="text1"/>
              </w:rPr>
              <w:t>Null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612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“Place”</w:t>
            </w:r>
          </w:p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30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214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E739C7" w:rsidRPr="00E739C7" w:rsidTr="00E53B50">
        <w:tc>
          <w:tcPr>
            <w:tcW w:w="1114" w:type="dxa"/>
          </w:tcPr>
          <w:p w:rsidR="00E739C7" w:rsidRPr="00EE44AE" w:rsidRDefault="00EE44AE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603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Отправка параметра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 значением </w:t>
            </w:r>
            <w:r>
              <w:rPr>
                <w:rFonts w:ascii="Times New Roman" w:hAnsi="Times New Roman" w:cs="Times New Roman"/>
                <w:color w:val="000000" w:themeColor="text1"/>
              </w:rPr>
              <w:t>Null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612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“place”</w:t>
            </w:r>
          </w:p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30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883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 Bad Request</w:t>
            </w:r>
          </w:p>
        </w:tc>
        <w:tc>
          <w:tcPr>
            <w:tcW w:w="1214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E739C7" w:rsidRPr="00E739C7" w:rsidTr="00E53B50">
        <w:tc>
          <w:tcPr>
            <w:tcW w:w="1114" w:type="dxa"/>
          </w:tcPr>
          <w:p w:rsidR="00E739C7" w:rsidRPr="00EE44AE" w:rsidRDefault="00EE44AE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603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Отправка параметра </w:t>
            </w:r>
            <w:r>
              <w:rPr>
                <w:rFonts w:ascii="Times New Roman" w:hAnsi="Times New Roman" w:cs="Times New Roman"/>
                <w:color w:val="000000" w:themeColor="text1"/>
              </w:rPr>
              <w:t>Color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 значением </w:t>
            </w: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Null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612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Title = “place”</w:t>
            </w:r>
          </w:p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30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200 OK</w:t>
            </w:r>
          </w:p>
        </w:tc>
        <w:tc>
          <w:tcPr>
            <w:tcW w:w="1883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214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  <w:tr w:rsidR="00E739C7" w:rsidRPr="00E739C7" w:rsidTr="00E53B50">
        <w:tc>
          <w:tcPr>
            <w:tcW w:w="1114" w:type="dxa"/>
          </w:tcPr>
          <w:p w:rsidR="00E739C7" w:rsidRPr="00EE44AE" w:rsidRDefault="00EE44AE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lastRenderedPageBreak/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603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Отправка параметра </w:t>
            </w:r>
            <w:r>
              <w:rPr>
                <w:rFonts w:ascii="Times New Roman" w:hAnsi="Times New Roman" w:cs="Times New Roman"/>
                <w:color w:val="000000" w:themeColor="text1"/>
              </w:rPr>
              <w:t>Cookie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token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 значением </w:t>
            </w:r>
            <w:r>
              <w:rPr>
                <w:rFonts w:ascii="Times New Roman" w:hAnsi="Times New Roman" w:cs="Times New Roman"/>
                <w:color w:val="000000" w:themeColor="text1"/>
              </w:rPr>
              <w:t>Null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None</w:t>
            </w:r>
            <w:r w:rsidRPr="00E739C7">
              <w:rPr>
                <w:rFonts w:ascii="Times New Roman" w:hAnsi="Times New Roman" w:cs="Times New Roman"/>
                <w:color w:val="000000" w:themeColor="text1"/>
                <w:lang w:val="ru-RU"/>
              </w:rPr>
              <w:t>)</w:t>
            </w:r>
          </w:p>
        </w:tc>
        <w:tc>
          <w:tcPr>
            <w:tcW w:w="1612" w:type="dxa"/>
          </w:tcPr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“place”</w:t>
            </w:r>
          </w:p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</w:t>
            </w:r>
            <w:r>
              <w:rPr>
                <w:rFonts w:ascii="Times New Roman" w:hAnsi="Times New Roman" w:cs="Times New Roman"/>
                <w:color w:val="000000" w:themeColor="text1"/>
              </w:rPr>
              <w:t>BLUE</w:t>
            </w:r>
          </w:p>
          <w:p w:rsid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token = None</w:t>
            </w:r>
          </w:p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430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401 Unauthorized</w:t>
            </w:r>
          </w:p>
        </w:tc>
        <w:tc>
          <w:tcPr>
            <w:tcW w:w="1883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E5FF7">
              <w:rPr>
                <w:rFonts w:ascii="Times New Roman" w:hAnsi="Times New Roman" w:cs="Times New Roman"/>
                <w:color w:val="000000" w:themeColor="text1"/>
              </w:rPr>
              <w:t>401 Unauthorized</w:t>
            </w:r>
          </w:p>
        </w:tc>
        <w:tc>
          <w:tcPr>
            <w:tcW w:w="1214" w:type="dxa"/>
          </w:tcPr>
          <w:p w:rsidR="00E739C7" w:rsidRPr="00E739C7" w:rsidRDefault="00E739C7" w:rsidP="00E739C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</w:tbl>
    <w:p w:rsidR="005D5998" w:rsidRPr="00E739C7" w:rsidRDefault="005D5998" w:rsidP="005D5998"/>
    <w:p w:rsidR="005D5998" w:rsidRDefault="005D5998" w:rsidP="005D5998"/>
    <w:p w:rsidR="00324875" w:rsidRDefault="00EE44AE" w:rsidP="00EE44AE">
      <w:pPr>
        <w:pStyle w:val="ae"/>
        <w:numPr>
          <w:ilvl w:val="0"/>
          <w:numId w:val="14"/>
        </w:numPr>
      </w:pPr>
      <w:r>
        <w:rPr>
          <w:lang w:val="ru-RU"/>
        </w:rPr>
        <w:t>Тестирование переходов состояний</w:t>
      </w:r>
    </w:p>
    <w:p w:rsidR="00324875" w:rsidRDefault="00324875" w:rsidP="005D5998"/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114"/>
        <w:gridCol w:w="1603"/>
        <w:gridCol w:w="1612"/>
        <w:gridCol w:w="1430"/>
        <w:gridCol w:w="1883"/>
        <w:gridCol w:w="1214"/>
      </w:tblGrid>
      <w:tr w:rsidR="00EE44AE" w:rsidRPr="006639A8" w:rsidTr="00CA4A55">
        <w:tc>
          <w:tcPr>
            <w:tcW w:w="1114" w:type="dxa"/>
          </w:tcPr>
          <w:p w:rsidR="00EE44AE" w:rsidRPr="00EE44AE" w:rsidRDefault="00EE44AE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ТС</w:t>
            </w:r>
            <w:r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603" w:type="dxa"/>
          </w:tcPr>
          <w:p w:rsidR="00EE44AE" w:rsidRPr="006639A8" w:rsidRDefault="00EE44AE" w:rsidP="00CA4A55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Отправка двух запросов с одного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токена</w:t>
            </w:r>
            <w:proofErr w:type="spellEnd"/>
          </w:p>
        </w:tc>
        <w:tc>
          <w:tcPr>
            <w:tcW w:w="1612" w:type="dxa"/>
          </w:tcPr>
          <w:p w:rsidR="00EE44AE" w:rsidRDefault="00EE44AE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Title = Place,</w:t>
            </w:r>
          </w:p>
          <w:p w:rsidR="00EE44AE" w:rsidRDefault="00EE44AE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lat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 xml:space="preserve">=55.028254, </w:t>
            </w:r>
            <w:proofErr w:type="spellStart"/>
            <w:r w:rsidRPr="00DE5FF7">
              <w:rPr>
                <w:rFonts w:ascii="Times New Roman" w:hAnsi="Times New Roman" w:cs="Times New Roman"/>
                <w:color w:val="000000" w:themeColor="text1"/>
              </w:rPr>
              <w:t>lon</w:t>
            </w:r>
            <w:proofErr w:type="spellEnd"/>
            <w:r w:rsidRPr="00DE5FF7">
              <w:rPr>
                <w:rFonts w:ascii="Times New Roman" w:hAnsi="Times New Roman" w:cs="Times New Roman"/>
                <w:color w:val="000000" w:themeColor="text1"/>
              </w:rPr>
              <w:t>=82.918501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color=BLUE</w:t>
            </w:r>
          </w:p>
          <w:p w:rsidR="00EE44AE" w:rsidRPr="006639A8" w:rsidRDefault="00EE44AE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cookie token</w:t>
            </w:r>
          </w:p>
        </w:tc>
        <w:tc>
          <w:tcPr>
            <w:tcW w:w="1430" w:type="dxa"/>
          </w:tcPr>
          <w:p w:rsidR="00EE44AE" w:rsidRPr="006639A8" w:rsidRDefault="00EE44AE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883" w:type="dxa"/>
          </w:tcPr>
          <w:p w:rsidR="00EE44AE" w:rsidRPr="006639A8" w:rsidRDefault="00EE44AE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200 OK</w:t>
            </w:r>
          </w:p>
        </w:tc>
        <w:tc>
          <w:tcPr>
            <w:tcW w:w="1214" w:type="dxa"/>
          </w:tcPr>
          <w:p w:rsidR="00EE44AE" w:rsidRPr="006639A8" w:rsidRDefault="00EE44AE" w:rsidP="00CA4A5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OK</w:t>
            </w:r>
          </w:p>
        </w:tc>
      </w:tr>
    </w:tbl>
    <w:p w:rsidR="00324875" w:rsidRDefault="00324875" w:rsidP="005D5998"/>
    <w:p w:rsidR="00324875" w:rsidRDefault="00324875" w:rsidP="005D5998"/>
    <w:p w:rsidR="00324875" w:rsidRDefault="00324875" w:rsidP="005D5998"/>
    <w:p w:rsidR="00324875" w:rsidRDefault="00324875" w:rsidP="005D5998"/>
    <w:p w:rsidR="00324875" w:rsidRDefault="00324875" w:rsidP="005D5998"/>
    <w:p w:rsidR="00324875" w:rsidRDefault="00324875" w:rsidP="005D5998"/>
    <w:p w:rsidR="003E6C6C" w:rsidRDefault="003E6C6C" w:rsidP="005D5998"/>
    <w:p w:rsidR="003E6C6C" w:rsidRDefault="003E6C6C" w:rsidP="005D5998"/>
    <w:p w:rsidR="003E6C6C" w:rsidRDefault="003E6C6C" w:rsidP="005D5998"/>
    <w:p w:rsidR="003E6C6C" w:rsidRDefault="003E6C6C" w:rsidP="005D5998"/>
    <w:p w:rsidR="003E6C6C" w:rsidRDefault="003E6C6C" w:rsidP="005D5998"/>
    <w:p w:rsidR="003E6C6C" w:rsidRDefault="003E6C6C" w:rsidP="005D5998"/>
    <w:p w:rsidR="003E6C6C" w:rsidRDefault="003E6C6C" w:rsidP="005D5998"/>
    <w:p w:rsidR="003E6C6C" w:rsidRDefault="003E6C6C" w:rsidP="005D5998"/>
    <w:p w:rsidR="003E6C6C" w:rsidRPr="00E739C7" w:rsidRDefault="003E6C6C" w:rsidP="005D5998"/>
    <w:p w:rsidR="003A036F" w:rsidRDefault="003925DE" w:rsidP="003E6C6C">
      <w:pPr>
        <w:pStyle w:val="21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ru-RU"/>
        </w:rPr>
      </w:pPr>
      <w:bookmarkStart w:id="1" w:name="_3._Баг-репорты"/>
      <w:bookmarkEnd w:id="1"/>
      <w:r w:rsidRPr="00836B0E">
        <w:rPr>
          <w:rFonts w:ascii="Times New Roman" w:hAnsi="Times New Roman" w:cs="Times New Roman"/>
          <w:color w:val="000000" w:themeColor="text1"/>
          <w:lang w:val="ru-RU"/>
        </w:rPr>
        <w:lastRenderedPageBreak/>
        <w:t>Баг-репорты</w:t>
      </w:r>
    </w:p>
    <w:p w:rsidR="003E6C6C" w:rsidRDefault="003E6C6C" w:rsidP="003E6C6C">
      <w:pPr>
        <w:ind w:left="360"/>
        <w:rPr>
          <w:lang w:val="ru-RU"/>
        </w:rPr>
      </w:pPr>
    </w:p>
    <w:p w:rsidR="003E6C6C" w:rsidRDefault="003E6C6C" w:rsidP="003E6C6C">
      <w:pPr>
        <w:rPr>
          <w:rFonts w:ascii="Times New Roman" w:hAnsi="Times New Roman" w:cs="Times New Roman"/>
          <w:color w:val="000000" w:themeColor="text1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E6C6C" w:rsidRPr="00324875" w:rsidTr="00CA4A55">
        <w:tc>
          <w:tcPr>
            <w:tcW w:w="4428" w:type="dxa"/>
          </w:tcPr>
          <w:p w:rsidR="003E6C6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Заголовок</w:t>
            </w:r>
          </w:p>
        </w:tc>
        <w:tc>
          <w:tcPr>
            <w:tcW w:w="4428" w:type="dxa"/>
          </w:tcPr>
          <w:p w:rsidR="003E6C6C" w:rsidRPr="005D5998" w:rsidRDefault="003E6C6C" w:rsidP="00CA4A55">
            <w:pPr>
              <w:spacing w:line="300" w:lineRule="auto"/>
              <w:rPr>
                <w:lang w:val="ru-RU"/>
              </w:rPr>
            </w:pPr>
            <w:r>
              <w:t>API</w:t>
            </w:r>
            <w:r w:rsidRPr="005D5998">
              <w:rPr>
                <w:lang w:val="ru-RU"/>
              </w:rPr>
              <w:t xml:space="preserve"> принимает </w:t>
            </w:r>
            <w:r>
              <w:rPr>
                <w:rStyle w:val="HTML"/>
                <w:rFonts w:eastAsiaTheme="minorEastAsia"/>
              </w:rPr>
              <w:t>title</w:t>
            </w:r>
            <w:r w:rsidRPr="005D5998">
              <w:rPr>
                <w:lang w:val="ru-RU"/>
              </w:rPr>
              <w:t xml:space="preserve"> длиной 1000 символов при запросе из </w:t>
            </w:r>
            <w:r>
              <w:t>Python</w:t>
            </w:r>
            <w:r w:rsidRPr="005D5998">
              <w:rPr>
                <w:lang w:val="ru-RU"/>
              </w:rPr>
              <w:t>, несмотря на ограничение 999</w:t>
            </w:r>
          </w:p>
        </w:tc>
      </w:tr>
      <w:tr w:rsidR="003E6C6C" w:rsidRPr="00324875" w:rsidTr="00CA4A55">
        <w:tc>
          <w:tcPr>
            <w:tcW w:w="4428" w:type="dxa"/>
          </w:tcPr>
          <w:p w:rsidR="003E6C6C" w:rsidRPr="003A036F" w:rsidRDefault="003E6C6C" w:rsidP="00CA4A55">
            <w:pPr>
              <w:spacing w:line="300" w:lineRule="auto"/>
              <w:rPr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Проекта</w:t>
            </w:r>
          </w:p>
        </w:tc>
        <w:tc>
          <w:tcPr>
            <w:tcW w:w="4428" w:type="dxa"/>
          </w:tcPr>
          <w:p w:rsidR="003E6C6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3A036F">
              <w:rPr>
                <w:lang w:val="ru-RU"/>
              </w:rPr>
              <w:t>ервис для хранения избранных мест пользователей.</w:t>
            </w:r>
          </w:p>
        </w:tc>
      </w:tr>
      <w:tr w:rsidR="003E6C6C" w:rsidTr="00CA4A55">
        <w:tc>
          <w:tcPr>
            <w:tcW w:w="4428" w:type="dxa"/>
          </w:tcPr>
          <w:p w:rsidR="003E6C6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Серьёзность бага и приоритет исправления</w:t>
            </w:r>
          </w:p>
        </w:tc>
        <w:tc>
          <w:tcPr>
            <w:tcW w:w="4428" w:type="dxa"/>
          </w:tcPr>
          <w:p w:rsidR="003E6C6C" w:rsidRPr="005D5998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Незначительный уровень</w:t>
            </w:r>
            <w:r>
              <w:t xml:space="preserve">, </w:t>
            </w:r>
            <w:r>
              <w:rPr>
                <w:lang w:val="ru-RU"/>
              </w:rPr>
              <w:t>средний приоритет</w:t>
            </w:r>
          </w:p>
        </w:tc>
      </w:tr>
      <w:tr w:rsidR="003E6C6C" w:rsidRPr="00324875" w:rsidTr="00CA4A55">
        <w:tc>
          <w:tcPr>
            <w:tcW w:w="4428" w:type="dxa"/>
          </w:tcPr>
          <w:p w:rsidR="003E6C6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Шаги воспроизведения</w:t>
            </w:r>
          </w:p>
        </w:tc>
        <w:tc>
          <w:tcPr>
            <w:tcW w:w="4428" w:type="dxa"/>
          </w:tcPr>
          <w:p w:rsidR="003E6C6C" w:rsidRPr="005D5998" w:rsidRDefault="003E6C6C" w:rsidP="00CA4A55">
            <w:pPr>
              <w:pStyle w:val="ae"/>
              <w:numPr>
                <w:ilvl w:val="0"/>
                <w:numId w:val="12"/>
              </w:num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Выполнить </w:t>
            </w:r>
            <w:r>
              <w:t>POST</w:t>
            </w:r>
            <w:r w:rsidRPr="005D599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запрос по адресу </w:t>
            </w:r>
            <w:r w:rsidRPr="005D5998">
              <w:rPr>
                <w:lang w:val="ru-RU"/>
              </w:rPr>
              <w:t>/</w:t>
            </w:r>
            <w:r>
              <w:t>v</w:t>
            </w:r>
            <w:r w:rsidRPr="005D5998">
              <w:rPr>
                <w:lang w:val="ru-RU"/>
              </w:rPr>
              <w:t>1/</w:t>
            </w:r>
            <w:r>
              <w:t>favorites</w:t>
            </w:r>
            <w:r>
              <w:rPr>
                <w:lang w:val="ru-RU"/>
              </w:rPr>
              <w:t xml:space="preserve"> с длиной </w:t>
            </w:r>
            <w:r>
              <w:t>title</w:t>
            </w:r>
            <w:r w:rsidRPr="005D5998">
              <w:rPr>
                <w:lang w:val="ru-RU"/>
              </w:rPr>
              <w:t xml:space="preserve">&gt; 1000 </w:t>
            </w:r>
            <w:r>
              <w:rPr>
                <w:lang w:val="ru-RU"/>
              </w:rPr>
              <w:t xml:space="preserve">символов при помощи библиотеки </w:t>
            </w:r>
            <w:r>
              <w:t>requests</w:t>
            </w:r>
            <w:r w:rsidRPr="005D599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через </w:t>
            </w:r>
            <w:r>
              <w:t>Python</w:t>
            </w:r>
          </w:p>
          <w:p w:rsidR="003E6C6C" w:rsidRPr="005D5998" w:rsidRDefault="003E6C6C" w:rsidP="00CA4A55">
            <w:pPr>
              <w:pStyle w:val="ae"/>
              <w:numPr>
                <w:ilvl w:val="0"/>
                <w:numId w:val="12"/>
              </w:num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Выполнить </w:t>
            </w:r>
            <w:r w:rsidRPr="005D5998">
              <w:rPr>
                <w:lang w:val="ru-RU"/>
              </w:rPr>
              <w:t xml:space="preserve"> </w:t>
            </w:r>
            <w:r>
              <w:t>POST</w:t>
            </w:r>
            <w:r w:rsidRPr="005D599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запрос по адресу </w:t>
            </w:r>
            <w:r w:rsidRPr="005D5998">
              <w:rPr>
                <w:lang w:val="ru-RU"/>
              </w:rPr>
              <w:t>/</w:t>
            </w:r>
            <w:r>
              <w:t>v</w:t>
            </w:r>
            <w:r w:rsidRPr="005D5998">
              <w:rPr>
                <w:lang w:val="ru-RU"/>
              </w:rPr>
              <w:t>1/</w:t>
            </w:r>
            <w:r>
              <w:t>favorites</w:t>
            </w:r>
            <w:r>
              <w:rPr>
                <w:lang w:val="ru-RU"/>
              </w:rPr>
              <w:t xml:space="preserve"> из </w:t>
            </w:r>
            <w:r>
              <w:t>Postman</w:t>
            </w:r>
          </w:p>
        </w:tc>
      </w:tr>
      <w:tr w:rsidR="003E6C6C" w:rsidRPr="0074514C" w:rsidTr="00CA4A55">
        <w:tc>
          <w:tcPr>
            <w:tcW w:w="4428" w:type="dxa"/>
          </w:tcPr>
          <w:p w:rsidR="003E6C6C" w:rsidRPr="0074514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Окружение</w:t>
            </w:r>
          </w:p>
        </w:tc>
        <w:tc>
          <w:tcPr>
            <w:tcW w:w="4428" w:type="dxa"/>
          </w:tcPr>
          <w:p w:rsidR="003E6C6C" w:rsidRDefault="003E6C6C" w:rsidP="00CA4A55">
            <w:pPr>
              <w:pStyle w:val="ae"/>
              <w:numPr>
                <w:ilvl w:val="0"/>
                <w:numId w:val="11"/>
              </w:numPr>
              <w:spacing w:line="300" w:lineRule="auto"/>
            </w:pPr>
            <w:r>
              <w:t>Windows 1</w:t>
            </w:r>
            <w:r w:rsidRPr="0074514C">
              <w:t>1</w:t>
            </w:r>
            <w:r>
              <w:t xml:space="preserve"> x64</w:t>
            </w:r>
          </w:p>
          <w:p w:rsidR="003E6C6C" w:rsidRDefault="003E6C6C" w:rsidP="00CA4A55">
            <w:pPr>
              <w:pStyle w:val="ae"/>
              <w:numPr>
                <w:ilvl w:val="0"/>
                <w:numId w:val="11"/>
              </w:numPr>
              <w:spacing w:line="300" w:lineRule="auto"/>
            </w:pPr>
            <w:r w:rsidRPr="0074514C">
              <w:t xml:space="preserve">Postman </w:t>
            </w:r>
          </w:p>
          <w:p w:rsidR="003E6C6C" w:rsidRDefault="003E6C6C" w:rsidP="00CA4A55">
            <w:pPr>
              <w:pStyle w:val="ae"/>
              <w:numPr>
                <w:ilvl w:val="0"/>
                <w:numId w:val="11"/>
              </w:numPr>
              <w:spacing w:line="300" w:lineRule="auto"/>
            </w:pPr>
            <w:r>
              <w:t>Python 3.12.9 + requests</w:t>
            </w:r>
          </w:p>
          <w:p w:rsidR="003E6C6C" w:rsidRDefault="003E6C6C" w:rsidP="00CA4A55">
            <w:pPr>
              <w:pStyle w:val="ae"/>
              <w:numPr>
                <w:ilvl w:val="0"/>
                <w:numId w:val="11"/>
              </w:numPr>
              <w:spacing w:line="300" w:lineRule="auto"/>
            </w:pPr>
            <w:r w:rsidRPr="0074514C">
              <w:t xml:space="preserve">API </w:t>
            </w:r>
          </w:p>
          <w:p w:rsidR="003E6C6C" w:rsidRDefault="003E6C6C" w:rsidP="00CA4A55">
            <w:pPr>
              <w:pStyle w:val="ae"/>
              <w:numPr>
                <w:ilvl w:val="0"/>
                <w:numId w:val="11"/>
              </w:numPr>
              <w:spacing w:line="300" w:lineRule="auto"/>
            </w:pPr>
            <w:proofErr w:type="spellStart"/>
            <w:r>
              <w:t>метод</w:t>
            </w:r>
            <w:proofErr w:type="spellEnd"/>
            <w:r>
              <w:t xml:space="preserve"> POST</w:t>
            </w:r>
          </w:p>
          <w:p w:rsidR="003E6C6C" w:rsidRPr="0074514C" w:rsidRDefault="003E6C6C" w:rsidP="00CA4A55">
            <w:pPr>
              <w:pStyle w:val="ae"/>
              <w:numPr>
                <w:ilvl w:val="0"/>
                <w:numId w:val="11"/>
              </w:numPr>
              <w:spacing w:line="300" w:lineRule="auto"/>
            </w:pPr>
            <w:r w:rsidRPr="0074514C">
              <w:t>content-type: x-www-form-</w:t>
            </w:r>
            <w:proofErr w:type="spellStart"/>
            <w:r w:rsidRPr="0074514C">
              <w:t>urlencoded</w:t>
            </w:r>
            <w:proofErr w:type="spellEnd"/>
          </w:p>
        </w:tc>
      </w:tr>
      <w:tr w:rsidR="003E6C6C" w:rsidRPr="00324875" w:rsidTr="00CA4A55">
        <w:tc>
          <w:tcPr>
            <w:tcW w:w="4428" w:type="dxa"/>
          </w:tcPr>
          <w:p w:rsidR="003E6C6C" w:rsidRPr="0074514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  <w:tc>
          <w:tcPr>
            <w:tcW w:w="4428" w:type="dxa"/>
          </w:tcPr>
          <w:p w:rsidR="003E6C6C" w:rsidRPr="00754D5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Ответ</w:t>
            </w:r>
            <w:r w:rsidRPr="00754D5C">
              <w:rPr>
                <w:lang w:val="ru-RU"/>
              </w:rPr>
              <w:t xml:space="preserve"> 400 </w:t>
            </w:r>
            <w:r>
              <w:rPr>
                <w:rFonts w:ascii="Times New Roman" w:hAnsi="Times New Roman" w:cs="Times New Roman"/>
                <w:color w:val="000000" w:themeColor="text1"/>
              </w:rPr>
              <w:t>Bad</w:t>
            </w:r>
            <w:r w:rsidRPr="00754D5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Request</w:t>
            </w:r>
            <w:r w:rsidRPr="00754D5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у</w:t>
            </w:r>
            <w:r w:rsidRPr="00754D5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двух</w:t>
            </w:r>
            <w:r w:rsidRPr="00754D5C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>запросов</w:t>
            </w:r>
          </w:p>
        </w:tc>
      </w:tr>
      <w:tr w:rsidR="003E6C6C" w:rsidRPr="006639A8" w:rsidTr="00CA4A55">
        <w:tc>
          <w:tcPr>
            <w:tcW w:w="4428" w:type="dxa"/>
          </w:tcPr>
          <w:p w:rsidR="003E6C6C" w:rsidRPr="0074514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Фактический результат</w:t>
            </w:r>
          </w:p>
        </w:tc>
        <w:tc>
          <w:tcPr>
            <w:tcW w:w="4428" w:type="dxa"/>
          </w:tcPr>
          <w:p w:rsidR="003E6C6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Ответ 200 </w:t>
            </w:r>
            <w:r>
              <w:t>OK</w:t>
            </w:r>
            <w:r>
              <w:rPr>
                <w:lang w:val="ru-RU"/>
              </w:rPr>
              <w:t xml:space="preserve"> у запроса </w:t>
            </w:r>
            <w:r>
              <w:t>Python</w:t>
            </w:r>
            <w:r w:rsidRPr="00754D5C">
              <w:rPr>
                <w:lang w:val="ru-RU"/>
              </w:rPr>
              <w:t xml:space="preserve">, </w:t>
            </w:r>
          </w:p>
          <w:p w:rsidR="003E6C6C" w:rsidRPr="006639A8" w:rsidRDefault="003E6C6C" w:rsidP="00CA4A55">
            <w:pPr>
              <w:spacing w:line="300" w:lineRule="auto"/>
            </w:pPr>
            <w:r>
              <w:rPr>
                <w:lang w:val="ru-RU"/>
              </w:rPr>
              <w:t>Ответ</w:t>
            </w:r>
            <w:r w:rsidRPr="006639A8">
              <w:t xml:space="preserve"> 400 </w:t>
            </w:r>
            <w:r>
              <w:t>Bad</w:t>
            </w:r>
            <w:r w:rsidRPr="006639A8">
              <w:t xml:space="preserve"> </w:t>
            </w:r>
            <w:r>
              <w:t>Request</w:t>
            </w:r>
            <w:r w:rsidRPr="006639A8">
              <w:t xml:space="preserve"> </w:t>
            </w:r>
            <w:r>
              <w:rPr>
                <w:lang w:val="ru-RU"/>
              </w:rPr>
              <w:t>у</w:t>
            </w:r>
            <w:r w:rsidRPr="006639A8">
              <w:t xml:space="preserve"> </w:t>
            </w:r>
            <w:r>
              <w:t>Postman</w:t>
            </w:r>
          </w:p>
        </w:tc>
      </w:tr>
      <w:tr w:rsidR="003E6C6C" w:rsidRPr="00324875" w:rsidTr="00CA4A55">
        <w:trPr>
          <w:trHeight w:val="58"/>
        </w:trPr>
        <w:tc>
          <w:tcPr>
            <w:tcW w:w="4428" w:type="dxa"/>
          </w:tcPr>
          <w:p w:rsidR="003E6C6C" w:rsidRPr="0074514C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  <w:tc>
          <w:tcPr>
            <w:tcW w:w="4428" w:type="dxa"/>
          </w:tcPr>
          <w:p w:rsidR="003E6C6C" w:rsidRPr="008F3BAE" w:rsidRDefault="003E6C6C" w:rsidP="00CA4A55">
            <w:pPr>
              <w:spacing w:line="300" w:lineRule="auto"/>
              <w:rPr>
                <w:lang w:val="ru-RU"/>
              </w:rPr>
            </w:pPr>
            <w:r w:rsidRPr="008F3BAE">
              <w:rPr>
                <w:lang w:val="ru-RU"/>
              </w:rPr>
              <w:t xml:space="preserve">Некорректная валидация поля </w:t>
            </w:r>
            <w:r>
              <w:rPr>
                <w:rStyle w:val="HTML"/>
                <w:rFonts w:eastAsiaTheme="minorEastAsia"/>
              </w:rPr>
              <w:t>title</w:t>
            </w:r>
            <w:r w:rsidRPr="008F3BAE">
              <w:rPr>
                <w:lang w:val="ru-RU"/>
              </w:rPr>
              <w:t xml:space="preserve"> при определённом типе контента</w:t>
            </w:r>
          </w:p>
        </w:tc>
      </w:tr>
      <w:tr w:rsidR="003E6C6C" w:rsidRPr="0074514C" w:rsidTr="00CA4A55">
        <w:trPr>
          <w:trHeight w:val="58"/>
        </w:trPr>
        <w:tc>
          <w:tcPr>
            <w:tcW w:w="4428" w:type="dxa"/>
          </w:tcPr>
          <w:p w:rsidR="003E6C6C" w:rsidRPr="006A3E2A" w:rsidRDefault="003E6C6C" w:rsidP="00CA4A55">
            <w:pPr>
              <w:spacing w:line="300" w:lineRule="auto"/>
            </w:pPr>
            <w:r>
              <w:rPr>
                <w:lang w:val="ru-RU"/>
              </w:rPr>
              <w:t>Автор</w:t>
            </w:r>
            <w:r>
              <w:t>:</w:t>
            </w:r>
          </w:p>
        </w:tc>
        <w:tc>
          <w:tcPr>
            <w:tcW w:w="4428" w:type="dxa"/>
          </w:tcPr>
          <w:p w:rsidR="003E6C6C" w:rsidRPr="006A3E2A" w:rsidRDefault="003E6C6C" w:rsidP="00CA4A55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Хухарев Денис</w:t>
            </w:r>
          </w:p>
        </w:tc>
      </w:tr>
    </w:tbl>
    <w:p w:rsidR="003E6C6C" w:rsidRPr="003E6C6C" w:rsidRDefault="003E6C6C" w:rsidP="003E6C6C">
      <w:pPr>
        <w:ind w:left="36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A036F" w:rsidRPr="00324875" w:rsidTr="003A036F">
        <w:tc>
          <w:tcPr>
            <w:tcW w:w="4428" w:type="dxa"/>
          </w:tcPr>
          <w:p w:rsidR="003A036F" w:rsidRDefault="003A036F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Заголовок</w:t>
            </w:r>
          </w:p>
        </w:tc>
        <w:tc>
          <w:tcPr>
            <w:tcW w:w="4428" w:type="dxa"/>
          </w:tcPr>
          <w:p w:rsidR="003A036F" w:rsidRPr="003A036F" w:rsidRDefault="003A036F" w:rsidP="006A3E2A">
            <w:pPr>
              <w:spacing w:line="30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Токен</w:t>
            </w:r>
            <w:proofErr w:type="spellEnd"/>
            <w:r>
              <w:rPr>
                <w:lang w:val="ru-RU"/>
              </w:rPr>
              <w:t xml:space="preserve"> остается живым </w:t>
            </w:r>
            <w:r w:rsidRPr="003A036F">
              <w:rPr>
                <w:lang w:val="ru-RU"/>
              </w:rPr>
              <w:t>&gt;</w:t>
            </w:r>
            <w:r>
              <w:rPr>
                <w:lang w:val="ru-RU"/>
              </w:rPr>
              <w:t xml:space="preserve"> 2 с</w:t>
            </w:r>
            <w:r w:rsidR="0074514C">
              <w:rPr>
                <w:lang w:val="ru-RU"/>
              </w:rPr>
              <w:t>ек</w:t>
            </w:r>
            <w:r w:rsidRPr="003A036F">
              <w:rPr>
                <w:lang w:val="ru-RU"/>
              </w:rPr>
              <w:t xml:space="preserve">. (&gt;2000 </w:t>
            </w:r>
            <w:proofErr w:type="spellStart"/>
            <w:r>
              <w:rPr>
                <w:lang w:val="ru-RU"/>
              </w:rPr>
              <w:t>мс</w:t>
            </w:r>
            <w:proofErr w:type="spellEnd"/>
            <w:r w:rsidRPr="003A036F">
              <w:rPr>
                <w:lang w:val="ru-RU"/>
              </w:rPr>
              <w:t>.)</w:t>
            </w:r>
          </w:p>
        </w:tc>
      </w:tr>
      <w:tr w:rsidR="003A036F" w:rsidRPr="00324875" w:rsidTr="003A036F">
        <w:tc>
          <w:tcPr>
            <w:tcW w:w="4428" w:type="dxa"/>
          </w:tcPr>
          <w:p w:rsidR="003A036F" w:rsidRPr="003A036F" w:rsidRDefault="003A036F" w:rsidP="006A3E2A">
            <w:pPr>
              <w:spacing w:line="300" w:lineRule="auto"/>
              <w:rPr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Проекта</w:t>
            </w:r>
          </w:p>
        </w:tc>
        <w:tc>
          <w:tcPr>
            <w:tcW w:w="4428" w:type="dxa"/>
          </w:tcPr>
          <w:p w:rsidR="003A036F" w:rsidRDefault="003A036F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3A036F">
              <w:rPr>
                <w:lang w:val="ru-RU"/>
              </w:rPr>
              <w:t>ервис для хранения избранных мест пользователей.</w:t>
            </w:r>
          </w:p>
        </w:tc>
      </w:tr>
      <w:tr w:rsidR="003A036F" w:rsidTr="003A036F">
        <w:tc>
          <w:tcPr>
            <w:tcW w:w="4428" w:type="dxa"/>
          </w:tcPr>
          <w:p w:rsidR="003A036F" w:rsidRDefault="003A036F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Серьёзность</w:t>
            </w:r>
            <w:r w:rsidR="0074514C">
              <w:rPr>
                <w:lang w:val="ru-RU"/>
              </w:rPr>
              <w:t xml:space="preserve"> бага и приоритет исправления</w:t>
            </w:r>
          </w:p>
        </w:tc>
        <w:tc>
          <w:tcPr>
            <w:tcW w:w="4428" w:type="dxa"/>
          </w:tcPr>
          <w:p w:rsidR="003A036F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Незначительный уровень</w:t>
            </w:r>
          </w:p>
        </w:tc>
      </w:tr>
      <w:tr w:rsidR="003A036F" w:rsidRPr="0074514C" w:rsidTr="003A036F">
        <w:tc>
          <w:tcPr>
            <w:tcW w:w="4428" w:type="dxa"/>
          </w:tcPr>
          <w:p w:rsidR="003A036F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Шаги воспроизведения</w:t>
            </w:r>
          </w:p>
        </w:tc>
        <w:tc>
          <w:tcPr>
            <w:tcW w:w="4428" w:type="dxa"/>
          </w:tcPr>
          <w:p w:rsidR="003A036F" w:rsidRDefault="0074514C" w:rsidP="006A3E2A">
            <w:pPr>
              <w:pStyle w:val="ae"/>
              <w:numPr>
                <w:ilvl w:val="0"/>
                <w:numId w:val="10"/>
              </w:numPr>
              <w:spacing w:line="300" w:lineRule="auto"/>
            </w:pPr>
            <w:r>
              <w:rPr>
                <w:lang w:val="ru-RU"/>
              </w:rPr>
              <w:t>Получить</w:t>
            </w:r>
            <w:r w:rsidRPr="0074514C">
              <w:t xml:space="preserve"> </w:t>
            </w:r>
            <w:r>
              <w:t>cookie</w:t>
            </w:r>
            <w:r w:rsidRPr="0074514C">
              <w:t xml:space="preserve"> </w:t>
            </w:r>
            <w:r>
              <w:t>token</w:t>
            </w:r>
            <w:r w:rsidRPr="0074514C">
              <w:t xml:space="preserve"> </w:t>
            </w:r>
            <w:r>
              <w:rPr>
                <w:lang w:val="ru-RU"/>
              </w:rPr>
              <w:t>при</w:t>
            </w:r>
            <w:r w:rsidRPr="0074514C">
              <w:t xml:space="preserve"> </w:t>
            </w:r>
            <w:r>
              <w:rPr>
                <w:lang w:val="ru-RU"/>
              </w:rPr>
              <w:t>помощи</w:t>
            </w:r>
            <w:r w:rsidRPr="0074514C">
              <w:t xml:space="preserve"> </w:t>
            </w:r>
            <w:r>
              <w:t>POST</w:t>
            </w:r>
            <w:r w:rsidRPr="0074514C">
              <w:t xml:space="preserve"> /</w:t>
            </w:r>
            <w:r>
              <w:t>v</w:t>
            </w:r>
            <w:r w:rsidRPr="0074514C">
              <w:t>1/</w:t>
            </w:r>
            <w:proofErr w:type="spellStart"/>
            <w:r>
              <w:t>auth</w:t>
            </w:r>
            <w:proofErr w:type="spellEnd"/>
            <w:r>
              <w:t>/tokens</w:t>
            </w:r>
          </w:p>
          <w:p w:rsidR="0074514C" w:rsidRPr="0074514C" w:rsidRDefault="0074514C" w:rsidP="006A3E2A">
            <w:pPr>
              <w:pStyle w:val="ae"/>
              <w:numPr>
                <w:ilvl w:val="0"/>
                <w:numId w:val="10"/>
              </w:numPr>
              <w:spacing w:line="300" w:lineRule="auto"/>
            </w:pPr>
            <w:r>
              <w:rPr>
                <w:lang w:val="ru-RU"/>
              </w:rPr>
              <w:lastRenderedPageBreak/>
              <w:t>Подождать</w:t>
            </w:r>
            <w:r w:rsidR="00836B0E">
              <w:t xml:space="preserve"> </w:t>
            </w:r>
            <w:r w:rsidR="00836B0E">
              <w:rPr>
                <w:lang w:val="ru-RU"/>
              </w:rPr>
              <w:t>до</w:t>
            </w:r>
            <w:r>
              <w:rPr>
                <w:lang w:val="ru-RU"/>
              </w:rPr>
              <w:t xml:space="preserve"> </w:t>
            </w:r>
            <w:r>
              <w:t xml:space="preserve">2.7 </w:t>
            </w:r>
            <w:r>
              <w:rPr>
                <w:lang w:val="ru-RU"/>
              </w:rPr>
              <w:t>сек</w:t>
            </w:r>
            <w:r>
              <w:t>.</w:t>
            </w:r>
            <w:r>
              <w:rPr>
                <w:lang w:val="ru-RU"/>
              </w:rPr>
              <w:t xml:space="preserve"> (2700 </w:t>
            </w:r>
            <w:proofErr w:type="spellStart"/>
            <w:r>
              <w:rPr>
                <w:lang w:val="ru-RU"/>
              </w:rPr>
              <w:t>мс</w:t>
            </w:r>
            <w:proofErr w:type="spellEnd"/>
            <w:r>
              <w:t>.</w:t>
            </w:r>
            <w:r>
              <w:rPr>
                <w:lang w:val="ru-RU"/>
              </w:rPr>
              <w:t>)</w:t>
            </w:r>
          </w:p>
          <w:p w:rsidR="0074514C" w:rsidRPr="0074514C" w:rsidRDefault="0074514C" w:rsidP="006A3E2A">
            <w:pPr>
              <w:pStyle w:val="ae"/>
              <w:numPr>
                <w:ilvl w:val="0"/>
                <w:numId w:val="10"/>
              </w:numPr>
              <w:spacing w:line="300" w:lineRule="auto"/>
            </w:pPr>
            <w:r>
              <w:rPr>
                <w:lang w:val="ru-RU"/>
              </w:rPr>
              <w:t xml:space="preserve">Отправить </w:t>
            </w:r>
            <w:r>
              <w:t>POST /v1/favorites</w:t>
            </w:r>
          </w:p>
        </w:tc>
      </w:tr>
      <w:tr w:rsidR="003A036F" w:rsidRPr="0074514C" w:rsidTr="003A036F">
        <w:tc>
          <w:tcPr>
            <w:tcW w:w="4428" w:type="dxa"/>
          </w:tcPr>
          <w:p w:rsidR="003A036F" w:rsidRPr="0074514C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Окружение</w:t>
            </w:r>
          </w:p>
        </w:tc>
        <w:tc>
          <w:tcPr>
            <w:tcW w:w="4428" w:type="dxa"/>
          </w:tcPr>
          <w:p w:rsidR="0074514C" w:rsidRDefault="0074514C" w:rsidP="006A3E2A">
            <w:pPr>
              <w:pStyle w:val="ae"/>
              <w:numPr>
                <w:ilvl w:val="0"/>
                <w:numId w:val="11"/>
              </w:numPr>
              <w:spacing w:line="300" w:lineRule="auto"/>
            </w:pPr>
            <w:r>
              <w:t>Windows 1</w:t>
            </w:r>
            <w:r w:rsidRPr="0074514C">
              <w:t>1</w:t>
            </w:r>
            <w:r w:rsidR="006A3E2A">
              <w:t xml:space="preserve"> x64</w:t>
            </w:r>
          </w:p>
          <w:p w:rsidR="006A3E2A" w:rsidRDefault="0074514C" w:rsidP="006A3E2A">
            <w:pPr>
              <w:pStyle w:val="ae"/>
              <w:numPr>
                <w:ilvl w:val="0"/>
                <w:numId w:val="11"/>
              </w:numPr>
              <w:spacing w:line="300" w:lineRule="auto"/>
            </w:pPr>
            <w:r w:rsidRPr="0074514C">
              <w:t xml:space="preserve">Postman </w:t>
            </w:r>
          </w:p>
          <w:p w:rsidR="0074514C" w:rsidRDefault="0074514C" w:rsidP="006A3E2A">
            <w:pPr>
              <w:pStyle w:val="ae"/>
              <w:numPr>
                <w:ilvl w:val="0"/>
                <w:numId w:val="11"/>
              </w:numPr>
              <w:spacing w:line="300" w:lineRule="auto"/>
            </w:pPr>
            <w:r w:rsidRPr="0074514C">
              <w:t xml:space="preserve">API </w:t>
            </w:r>
          </w:p>
          <w:p w:rsidR="0074514C" w:rsidRDefault="006A3E2A" w:rsidP="006A3E2A">
            <w:pPr>
              <w:pStyle w:val="ae"/>
              <w:numPr>
                <w:ilvl w:val="0"/>
                <w:numId w:val="11"/>
              </w:numPr>
              <w:spacing w:line="300" w:lineRule="auto"/>
            </w:pPr>
            <w:proofErr w:type="spellStart"/>
            <w:r>
              <w:t>метод</w:t>
            </w:r>
            <w:proofErr w:type="spellEnd"/>
            <w:r>
              <w:t xml:space="preserve"> POST</w:t>
            </w:r>
          </w:p>
          <w:p w:rsidR="003A036F" w:rsidRPr="0074514C" w:rsidRDefault="0074514C" w:rsidP="006A3E2A">
            <w:pPr>
              <w:pStyle w:val="ae"/>
              <w:numPr>
                <w:ilvl w:val="0"/>
                <w:numId w:val="11"/>
              </w:numPr>
              <w:spacing w:line="300" w:lineRule="auto"/>
            </w:pPr>
            <w:r w:rsidRPr="0074514C">
              <w:t>content-type: x-www-form-</w:t>
            </w:r>
            <w:proofErr w:type="spellStart"/>
            <w:r w:rsidRPr="0074514C">
              <w:t>urlencoded</w:t>
            </w:r>
            <w:proofErr w:type="spellEnd"/>
          </w:p>
        </w:tc>
      </w:tr>
      <w:tr w:rsidR="003A036F" w:rsidRPr="0074514C" w:rsidTr="003A036F">
        <w:tc>
          <w:tcPr>
            <w:tcW w:w="4428" w:type="dxa"/>
          </w:tcPr>
          <w:p w:rsidR="003A036F" w:rsidRPr="0074514C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  <w:tc>
          <w:tcPr>
            <w:tcW w:w="4428" w:type="dxa"/>
          </w:tcPr>
          <w:p w:rsidR="003A036F" w:rsidRPr="0074514C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Ответ 401 </w:t>
            </w:r>
            <w:r w:rsidRPr="00DE5FF7">
              <w:rPr>
                <w:rFonts w:ascii="Times New Roman" w:hAnsi="Times New Roman" w:cs="Times New Roman"/>
                <w:color w:val="000000" w:themeColor="text1"/>
              </w:rPr>
              <w:t>Unauthorized</w:t>
            </w:r>
          </w:p>
        </w:tc>
      </w:tr>
      <w:tr w:rsidR="003A036F" w:rsidRPr="0074514C" w:rsidTr="003A036F">
        <w:tc>
          <w:tcPr>
            <w:tcW w:w="4428" w:type="dxa"/>
          </w:tcPr>
          <w:p w:rsidR="003A036F" w:rsidRPr="0074514C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Фактический результат</w:t>
            </w:r>
          </w:p>
        </w:tc>
        <w:tc>
          <w:tcPr>
            <w:tcW w:w="4428" w:type="dxa"/>
          </w:tcPr>
          <w:p w:rsidR="003A036F" w:rsidRPr="0074514C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Ответ 200 </w:t>
            </w:r>
            <w:r>
              <w:t>OK</w:t>
            </w:r>
          </w:p>
        </w:tc>
      </w:tr>
      <w:tr w:rsidR="003A036F" w:rsidRPr="00324875" w:rsidTr="0074514C">
        <w:trPr>
          <w:trHeight w:val="58"/>
        </w:trPr>
        <w:tc>
          <w:tcPr>
            <w:tcW w:w="4428" w:type="dxa"/>
          </w:tcPr>
          <w:p w:rsidR="0074514C" w:rsidRPr="0074514C" w:rsidRDefault="0074514C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  <w:tc>
          <w:tcPr>
            <w:tcW w:w="4428" w:type="dxa"/>
          </w:tcPr>
          <w:p w:rsidR="003A036F" w:rsidRPr="0074514C" w:rsidRDefault="0074514C" w:rsidP="006A3E2A">
            <w:pPr>
              <w:spacing w:line="300" w:lineRule="auto"/>
              <w:rPr>
                <w:lang w:val="ru-RU"/>
              </w:rPr>
            </w:pPr>
            <w:r w:rsidRPr="0074514C">
              <w:rPr>
                <w:lang w:val="ru-RU"/>
              </w:rPr>
              <w:t xml:space="preserve">Вероятно, сервер допускает задержку в проверке </w:t>
            </w:r>
            <w:proofErr w:type="spellStart"/>
            <w:r w:rsidRPr="0074514C">
              <w:rPr>
                <w:lang w:val="ru-RU"/>
              </w:rPr>
              <w:t>т</w:t>
            </w:r>
            <w:r>
              <w:rPr>
                <w:lang w:val="ru-RU"/>
              </w:rPr>
              <w:t>окена</w:t>
            </w:r>
            <w:proofErr w:type="spellEnd"/>
            <w:r>
              <w:rPr>
                <w:lang w:val="ru-RU"/>
              </w:rPr>
              <w:t xml:space="preserve"> или округляет время жизни</w:t>
            </w:r>
            <w:r w:rsidRPr="0074514C">
              <w:rPr>
                <w:lang w:val="ru-RU"/>
              </w:rPr>
              <w:t>.</w:t>
            </w:r>
          </w:p>
        </w:tc>
      </w:tr>
      <w:tr w:rsidR="006A3E2A" w:rsidRPr="0074514C" w:rsidTr="0074514C">
        <w:trPr>
          <w:trHeight w:val="58"/>
        </w:trPr>
        <w:tc>
          <w:tcPr>
            <w:tcW w:w="4428" w:type="dxa"/>
          </w:tcPr>
          <w:p w:rsidR="006A3E2A" w:rsidRPr="006A3E2A" w:rsidRDefault="006A3E2A" w:rsidP="006A3E2A">
            <w:pPr>
              <w:spacing w:line="300" w:lineRule="auto"/>
            </w:pPr>
            <w:r>
              <w:rPr>
                <w:lang w:val="ru-RU"/>
              </w:rPr>
              <w:t>Автор</w:t>
            </w:r>
            <w:r>
              <w:t>:</w:t>
            </w:r>
          </w:p>
        </w:tc>
        <w:tc>
          <w:tcPr>
            <w:tcW w:w="4428" w:type="dxa"/>
          </w:tcPr>
          <w:p w:rsidR="006A3E2A" w:rsidRPr="006A3E2A" w:rsidRDefault="006A3E2A" w:rsidP="006A3E2A">
            <w:pPr>
              <w:spacing w:line="300" w:lineRule="auto"/>
              <w:rPr>
                <w:lang w:val="ru-RU"/>
              </w:rPr>
            </w:pPr>
            <w:r>
              <w:rPr>
                <w:lang w:val="ru-RU"/>
              </w:rPr>
              <w:t>Хухарев Денис</w:t>
            </w:r>
          </w:p>
        </w:tc>
      </w:tr>
    </w:tbl>
    <w:p w:rsidR="00C260D7" w:rsidRDefault="00C260D7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8F3BAE" w:rsidRDefault="008F3BAE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8F3BAE" w:rsidRDefault="008F3BAE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8F3BAE" w:rsidRDefault="008F3BAE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6639A8" w:rsidRDefault="006639A8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5D5998" w:rsidRPr="00DE5FF7" w:rsidRDefault="005D5998">
      <w:pPr>
        <w:rPr>
          <w:rFonts w:ascii="Times New Roman" w:hAnsi="Times New Roman" w:cs="Times New Roman"/>
          <w:color w:val="000000" w:themeColor="text1"/>
          <w:lang w:val="ru-RU"/>
        </w:rPr>
      </w:pPr>
    </w:p>
    <w:sectPr w:rsidR="005D5998" w:rsidRPr="00DE5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E67B7"/>
    <w:multiLevelType w:val="hybridMultilevel"/>
    <w:tmpl w:val="8BEC6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17B14"/>
    <w:multiLevelType w:val="hybridMultilevel"/>
    <w:tmpl w:val="F090575C"/>
    <w:lvl w:ilvl="0" w:tplc="3B5CC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251CB4"/>
    <w:multiLevelType w:val="hybridMultilevel"/>
    <w:tmpl w:val="C0481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644A7"/>
    <w:multiLevelType w:val="hybridMultilevel"/>
    <w:tmpl w:val="E736C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BD627A"/>
    <w:multiLevelType w:val="hybridMultilevel"/>
    <w:tmpl w:val="53A44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8D6"/>
    <w:rsid w:val="0015074B"/>
    <w:rsid w:val="00156D54"/>
    <w:rsid w:val="00254445"/>
    <w:rsid w:val="0029639D"/>
    <w:rsid w:val="002B6033"/>
    <w:rsid w:val="00324875"/>
    <w:rsid w:val="00326F90"/>
    <w:rsid w:val="003925DE"/>
    <w:rsid w:val="003A036F"/>
    <w:rsid w:val="003E6C6C"/>
    <w:rsid w:val="0058227B"/>
    <w:rsid w:val="005D5998"/>
    <w:rsid w:val="00661C41"/>
    <w:rsid w:val="006639A8"/>
    <w:rsid w:val="006A3E2A"/>
    <w:rsid w:val="0074514C"/>
    <w:rsid w:val="00754D5C"/>
    <w:rsid w:val="00836B0E"/>
    <w:rsid w:val="008E43D5"/>
    <w:rsid w:val="008F3BAE"/>
    <w:rsid w:val="00AA1D8D"/>
    <w:rsid w:val="00B47730"/>
    <w:rsid w:val="00B5692B"/>
    <w:rsid w:val="00B92574"/>
    <w:rsid w:val="00C05DBA"/>
    <w:rsid w:val="00C260D7"/>
    <w:rsid w:val="00CB04FF"/>
    <w:rsid w:val="00CB0664"/>
    <w:rsid w:val="00DE5FF7"/>
    <w:rsid w:val="00E07896"/>
    <w:rsid w:val="00E53B50"/>
    <w:rsid w:val="00E63D1A"/>
    <w:rsid w:val="00E739C7"/>
    <w:rsid w:val="00EE44AE"/>
    <w:rsid w:val="00F1471E"/>
    <w:rsid w:val="00F51278"/>
    <w:rsid w:val="00FC693F"/>
    <w:rsid w:val="00FD773A"/>
    <w:rsid w:val="00FE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1984AA"/>
  <w14:defaultImageDpi w14:val="300"/>
  <w15:docId w15:val="{46BEE7E5-89D5-47C5-9160-B387DCA2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99"/>
    <w:rsid w:val="00DE5F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2"/>
    <w:uiPriority w:val="99"/>
    <w:semiHidden/>
    <w:unhideWhenUsed/>
    <w:rsid w:val="005D5998"/>
    <w:rPr>
      <w:rFonts w:ascii="Courier New" w:eastAsia="Times New Roman" w:hAnsi="Courier New" w:cs="Courier New"/>
      <w:sz w:val="20"/>
      <w:szCs w:val="20"/>
    </w:rPr>
  </w:style>
  <w:style w:type="character" w:styleId="aff9">
    <w:name w:val="Hyperlink"/>
    <w:basedOn w:val="a2"/>
    <w:uiPriority w:val="99"/>
    <w:unhideWhenUsed/>
    <w:rsid w:val="00324875"/>
    <w:rPr>
      <w:color w:val="0000FF" w:themeColor="hyperlink"/>
      <w:u w:val="single"/>
    </w:rPr>
  </w:style>
  <w:style w:type="character" w:styleId="affa">
    <w:name w:val="FollowedHyperlink"/>
    <w:basedOn w:val="a2"/>
    <w:uiPriority w:val="99"/>
    <w:semiHidden/>
    <w:unhideWhenUsed/>
    <w:rsid w:val="003248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gions-test.2gi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A5F633-2BA2-4F16-B687-FD469DC89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864</Words>
  <Characters>4929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deniskhuharev@gmail.com</cp:lastModifiedBy>
  <cp:revision>24</cp:revision>
  <dcterms:created xsi:type="dcterms:W3CDTF">2013-12-23T23:15:00Z</dcterms:created>
  <dcterms:modified xsi:type="dcterms:W3CDTF">2025-11-06T13:29:00Z</dcterms:modified>
  <cp:category/>
</cp:coreProperties>
</file>